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6CB09" w14:textId="77777777" w:rsidR="001763EB" w:rsidRDefault="00B5139F">
      <w:pPr>
        <w:spacing w:after="40"/>
      </w:pPr>
      <w:r>
        <w:rPr>
          <w:rFonts w:ascii="Arial" w:hAnsi="Arial"/>
          <w:b/>
          <w:sz w:val="32"/>
        </w:rPr>
        <w:t>Weekly Project Progress Report</w:t>
      </w:r>
    </w:p>
    <w:p w14:paraId="2737E06D" w14:textId="77777777" w:rsidR="001763EB" w:rsidRDefault="00B5139F">
      <w:pPr>
        <w:spacing w:after="280"/>
      </w:pPr>
      <w:r>
        <w:rPr>
          <w:rFonts w:ascii="Arial" w:hAnsi="Arial"/>
          <w:color w:val="646464"/>
          <w:sz w:val="20"/>
        </w:rPr>
        <w:t>Fill out this sheet each week and upload it to your GitHub repository.</w:t>
      </w:r>
    </w:p>
    <w:tbl>
      <w:tblPr>
        <w:tblW w:w="0" w:type="auto"/>
        <w:jc w:val="center"/>
        <w:tblBorders>
          <w:top w:val="single" w:sz="6" w:space="0" w:color="A0A0A0"/>
          <w:bottom w:val="single" w:sz="6" w:space="0" w:color="A0A0A0"/>
          <w:insideH w:val="single" w:sz="4" w:space="0" w:color="D0D0D0"/>
        </w:tblBorders>
        <w:tblLook w:val="04A0" w:firstRow="1" w:lastRow="0" w:firstColumn="1" w:lastColumn="0" w:noHBand="0" w:noVBand="1"/>
      </w:tblPr>
      <w:tblGrid>
        <w:gridCol w:w="3833"/>
        <w:gridCol w:w="5527"/>
      </w:tblGrid>
      <w:tr w:rsidR="001763EB" w14:paraId="2224E64C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A98C5E" w14:textId="77777777" w:rsidR="001763EB" w:rsidRDefault="00B5139F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Team Name / Group No.</w:t>
            </w:r>
          </w:p>
        </w:tc>
        <w:tc>
          <w:tcPr>
            <w:tcW w:w="6192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47AB2A9" w14:textId="7DB42844" w:rsidR="001763EB" w:rsidRDefault="00B5139F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 </w:t>
            </w:r>
            <w:r w:rsidR="00CE690B">
              <w:rPr>
                <w:rFonts w:ascii="Arial" w:hAnsi="Arial"/>
                <w:sz w:val="19"/>
              </w:rPr>
              <w:t>GROUP 09</w:t>
            </w:r>
          </w:p>
        </w:tc>
      </w:tr>
      <w:tr w:rsidR="001763EB" w14:paraId="166B48AE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A3B079" w14:textId="77777777" w:rsidR="001763EB" w:rsidRDefault="00B5139F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Project Title / Topic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EB5FB02" w14:textId="19770A04" w:rsidR="001763EB" w:rsidRDefault="00B5139F">
            <w:pPr>
              <w:spacing w:after="0"/>
            </w:pPr>
            <w:r>
              <w:rPr>
                <w:rFonts w:ascii="Arial" w:hAnsi="Arial"/>
                <w:sz w:val="19"/>
              </w:rPr>
              <w:t xml:space="preserve"> </w:t>
            </w:r>
            <w:r w:rsidR="00CE690B">
              <w:rPr>
                <w:rFonts w:ascii="Arial" w:hAnsi="Arial"/>
                <w:sz w:val="19"/>
              </w:rPr>
              <w:t>CREDIT RISK PREDICTION</w:t>
            </w:r>
          </w:p>
        </w:tc>
      </w:tr>
      <w:tr w:rsidR="001763EB" w14:paraId="3C5C4C8F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D00398" w14:textId="77777777" w:rsidR="001763EB" w:rsidRDefault="00B5139F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Domain / Client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26A387" w14:textId="260BB70D" w:rsidR="00CE690B" w:rsidRPr="00CE690B" w:rsidRDefault="00B5139F">
            <w:pPr>
              <w:spacing w:after="0"/>
              <w:rPr>
                <w:rFonts w:ascii="Arial" w:hAnsi="Arial"/>
                <w:sz w:val="19"/>
              </w:rPr>
            </w:pPr>
            <w:r>
              <w:rPr>
                <w:rFonts w:ascii="Arial" w:hAnsi="Arial"/>
                <w:sz w:val="19"/>
              </w:rPr>
              <w:t xml:space="preserve"> </w:t>
            </w:r>
            <w:proofErr w:type="spellStart"/>
            <w:r w:rsidR="00CE690B">
              <w:rPr>
                <w:rFonts w:ascii="Arial" w:hAnsi="Arial"/>
                <w:sz w:val="19"/>
              </w:rPr>
              <w:t>CreditTrust</w:t>
            </w:r>
            <w:proofErr w:type="spellEnd"/>
            <w:r w:rsidR="00CE690B">
              <w:rPr>
                <w:rFonts w:ascii="Arial" w:hAnsi="Arial"/>
                <w:sz w:val="19"/>
              </w:rPr>
              <w:t xml:space="preserve"> </w:t>
            </w:r>
            <w:proofErr w:type="gramStart"/>
            <w:r w:rsidR="00CE690B">
              <w:rPr>
                <w:rFonts w:ascii="Arial" w:hAnsi="Arial"/>
                <w:sz w:val="19"/>
              </w:rPr>
              <w:t>Capital(</w:t>
            </w:r>
            <w:proofErr w:type="gramEnd"/>
            <w:r w:rsidR="00CE690B">
              <w:rPr>
                <w:rFonts w:ascii="Arial" w:hAnsi="Arial"/>
                <w:sz w:val="19"/>
              </w:rPr>
              <w:t>Retail Banking)</w:t>
            </w:r>
          </w:p>
        </w:tc>
      </w:tr>
      <w:tr w:rsidR="001763EB" w14:paraId="603818D6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F1CD9C" w14:textId="77777777" w:rsidR="001763EB" w:rsidRDefault="00B5139F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GitHub Repository Link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669B456" w14:textId="3415B50A" w:rsidR="001763EB" w:rsidRDefault="00FA6FBF">
            <w:pPr>
              <w:spacing w:after="0"/>
            </w:pPr>
            <w:r w:rsidRPr="00FA6FBF">
              <w:t>https://github.com/SSRajeshwari-13/ML-Final-Lab-Group-09.git</w:t>
            </w:r>
          </w:p>
        </w:tc>
      </w:tr>
      <w:tr w:rsidR="001763EB" w14:paraId="66A2D2B4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31DC286" w14:textId="77777777" w:rsidR="001763EB" w:rsidRDefault="00B5139F">
            <w:pPr>
              <w:spacing w:after="0"/>
            </w:pPr>
            <w:r>
              <w:rPr>
                <w:rFonts w:ascii="Arial" w:hAnsi="Arial"/>
                <w:b/>
                <w:sz w:val="19"/>
              </w:rPr>
              <w:t>Report for Week Ending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41C813" w14:textId="5FADF371" w:rsidR="007E69B8" w:rsidRDefault="00B5139F" w:rsidP="007E69B8">
            <w:pPr>
              <w:rPr>
                <w:rFonts w:ascii="Arial" w:hAnsi="Arial"/>
                <w:sz w:val="19"/>
                <w:lang w:val="en-IN"/>
              </w:rPr>
            </w:pPr>
            <w:r>
              <w:rPr>
                <w:rFonts w:ascii="Arial" w:hAnsi="Arial"/>
                <w:sz w:val="19"/>
              </w:rPr>
              <w:t xml:space="preserve"> </w:t>
            </w:r>
            <w:r w:rsidR="007E69B8" w:rsidRPr="007E69B8">
              <w:rPr>
                <w:rFonts w:ascii="Arial" w:hAnsi="Arial"/>
                <w:sz w:val="19"/>
                <w:lang w:val="en-IN"/>
              </w:rPr>
              <w:t xml:space="preserve">A group discussion was conducted to finalize and clarify the roles and responsibilities of each team member. The tasks assigned to the </w:t>
            </w:r>
            <w:r w:rsidR="007E69B8">
              <w:rPr>
                <w:rFonts w:ascii="Arial" w:hAnsi="Arial"/>
                <w:sz w:val="19"/>
                <w:lang w:val="en-IN"/>
              </w:rPr>
              <w:t>Data Engineer</w:t>
            </w:r>
            <w:r w:rsidR="007E69B8" w:rsidRPr="007E69B8">
              <w:rPr>
                <w:rFonts w:ascii="Arial" w:hAnsi="Arial"/>
                <w:sz w:val="19"/>
                <w:lang w:val="en-IN"/>
              </w:rPr>
              <w:t xml:space="preserve"> have been successfully completed, while the </w:t>
            </w:r>
            <w:r w:rsidR="007E69B8">
              <w:rPr>
                <w:rFonts w:ascii="Arial" w:hAnsi="Arial"/>
                <w:sz w:val="19"/>
                <w:lang w:val="en-IN"/>
              </w:rPr>
              <w:t>Data Analyst</w:t>
            </w:r>
            <w:r w:rsidR="007E69B8" w:rsidRPr="007E69B8">
              <w:rPr>
                <w:rFonts w:ascii="Arial" w:hAnsi="Arial"/>
                <w:sz w:val="19"/>
                <w:lang w:val="en-IN"/>
              </w:rPr>
              <w:t xml:space="preserve"> tasks are currently in progress.</w:t>
            </w:r>
          </w:p>
          <w:p w14:paraId="32A47C5F" w14:textId="3BFDF8E2" w:rsidR="007E69B8" w:rsidRPr="007E69B8" w:rsidRDefault="007E69B8" w:rsidP="007E69B8">
            <w:pPr>
              <w:rPr>
                <w:rFonts w:ascii="Arial" w:hAnsi="Arial"/>
                <w:sz w:val="19"/>
                <w:lang w:val="en-IN"/>
              </w:rPr>
            </w:pPr>
            <w:r w:rsidRPr="007E69B8">
              <w:rPr>
                <w:rFonts w:ascii="Arial" w:hAnsi="Arial"/>
                <w:sz w:val="19"/>
                <w:lang w:val="en-IN"/>
              </w:rPr>
              <w:t xml:space="preserve">Additionally, the team has successfully created the GitHub repository and set up individual GitHub </w:t>
            </w:r>
            <w:proofErr w:type="gramStart"/>
            <w:r w:rsidRPr="007E69B8">
              <w:rPr>
                <w:rFonts w:ascii="Arial" w:hAnsi="Arial"/>
                <w:sz w:val="19"/>
                <w:lang w:val="en-IN"/>
              </w:rPr>
              <w:t xml:space="preserve">accounts </w:t>
            </w:r>
            <w:r w:rsidRPr="007E69B8">
              <w:rPr>
                <w:rFonts w:ascii="Arial" w:hAnsi="Arial"/>
                <w:sz w:val="19"/>
                <w:lang w:val="en-IN"/>
              </w:rPr>
              <w:t>.</w:t>
            </w:r>
            <w:proofErr w:type="gramEnd"/>
          </w:p>
          <w:p w14:paraId="07BC8765" w14:textId="6B440EF1" w:rsidR="001763EB" w:rsidRDefault="001763EB">
            <w:pPr>
              <w:spacing w:after="0"/>
            </w:pPr>
          </w:p>
        </w:tc>
      </w:tr>
    </w:tbl>
    <w:p w14:paraId="0F7A3942" w14:textId="77777777" w:rsidR="001763EB" w:rsidRDefault="00B5139F">
      <w:pPr>
        <w:spacing w:before="200" w:after="40"/>
      </w:pPr>
      <w:r>
        <w:rPr>
          <w:rFonts w:ascii="Arial" w:hAnsi="Arial"/>
          <w:b/>
        </w:rPr>
        <w:t>Team Members &amp; Roles</w:t>
      </w:r>
    </w:p>
    <w:tbl>
      <w:tblPr>
        <w:tblW w:w="0" w:type="auto"/>
        <w:jc w:val="center"/>
        <w:tblBorders>
          <w:top w:val="single" w:sz="6" w:space="0" w:color="A0A0A0"/>
          <w:bottom w:val="single" w:sz="6" w:space="0" w:color="A0A0A0"/>
          <w:insideH w:val="single" w:sz="4" w:space="0" w:color="D0D0D0"/>
        </w:tblBorders>
        <w:tblLook w:val="04A0" w:firstRow="1" w:lastRow="0" w:firstColumn="1" w:lastColumn="0" w:noHBand="0" w:noVBand="1"/>
      </w:tblPr>
      <w:tblGrid>
        <w:gridCol w:w="2160"/>
        <w:gridCol w:w="4032"/>
        <w:gridCol w:w="3168"/>
      </w:tblGrid>
      <w:tr w:rsidR="001763EB" w14:paraId="60A38CDE" w14:textId="77777777">
        <w:trPr>
          <w:jc w:val="center"/>
        </w:trPr>
        <w:tc>
          <w:tcPr>
            <w:tcW w:w="2160" w:type="dxa"/>
            <w:shd w:val="clear" w:color="auto" w:fill="E5E5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F341BC" w14:textId="77777777" w:rsidR="001763EB" w:rsidRDefault="00B513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Roll Number</w:t>
            </w:r>
          </w:p>
        </w:tc>
        <w:tc>
          <w:tcPr>
            <w:tcW w:w="4032" w:type="dxa"/>
            <w:shd w:val="clear" w:color="auto" w:fill="E5E5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52DC24F" w14:textId="77777777" w:rsidR="001763EB" w:rsidRDefault="00B513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Student Name (Leader First)</w:t>
            </w:r>
          </w:p>
        </w:tc>
        <w:tc>
          <w:tcPr>
            <w:tcW w:w="3168" w:type="dxa"/>
            <w:shd w:val="clear" w:color="auto" w:fill="E5E5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841197" w14:textId="77777777" w:rsidR="001763EB" w:rsidRDefault="00B513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Role</w:t>
            </w:r>
          </w:p>
        </w:tc>
      </w:tr>
      <w:tr w:rsidR="001763EB" w14:paraId="18BE86CB" w14:textId="77777777">
        <w:trPr>
          <w:jc w:val="center"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017A2" w14:textId="05B65990" w:rsidR="001763EB" w:rsidRDefault="00CE690B">
            <w:pPr>
              <w:spacing w:after="0"/>
            </w:pPr>
            <w:r>
              <w:t>241BCADA41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78CC6" w14:textId="7C1170DE" w:rsidR="001763EB" w:rsidRDefault="00CE690B">
            <w:pPr>
              <w:spacing w:after="0"/>
            </w:pPr>
            <w:r>
              <w:t>BATCHU LEKHYA REDDY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606991" w14:textId="5F23B636" w:rsidR="001763EB" w:rsidRDefault="00B5139F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Data E</w:t>
            </w:r>
            <w:r>
              <w:rPr>
                <w:rFonts w:ascii="Arial" w:hAnsi="Arial"/>
                <w:color w:val="646464"/>
                <w:sz w:val="18"/>
              </w:rPr>
              <w:t>ngineer</w:t>
            </w:r>
          </w:p>
        </w:tc>
      </w:tr>
      <w:tr w:rsidR="007974B2" w14:paraId="5BD452BA" w14:textId="77777777">
        <w:trPr>
          <w:jc w:val="center"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45C62D" w14:textId="668B2A69" w:rsidR="007974B2" w:rsidRDefault="007974B2" w:rsidP="007974B2">
            <w:pPr>
              <w:spacing w:after="0"/>
            </w:pPr>
            <w:r>
              <w:t>241BCADA49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D0A188" w14:textId="13213136" w:rsidR="007974B2" w:rsidRDefault="007974B2" w:rsidP="007974B2">
            <w:pPr>
              <w:spacing w:after="0"/>
            </w:pPr>
            <w:r>
              <w:t>SYED FARHAN BASITH MADNI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1E1E8" w14:textId="77777777" w:rsidR="007974B2" w:rsidRDefault="007974B2" w:rsidP="007974B2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Data Analyst</w:t>
            </w:r>
          </w:p>
        </w:tc>
      </w:tr>
      <w:tr w:rsidR="007974B2" w14:paraId="7E60D28C" w14:textId="77777777">
        <w:trPr>
          <w:jc w:val="center"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76946A" w14:textId="73FEF5DE" w:rsidR="007974B2" w:rsidRDefault="007974B2" w:rsidP="007974B2">
            <w:pPr>
              <w:spacing w:after="0"/>
            </w:pPr>
            <w:r>
              <w:t>241BCADA27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8A776" w14:textId="448A3CE5" w:rsidR="007974B2" w:rsidRDefault="007974B2" w:rsidP="007974B2">
            <w:pPr>
              <w:spacing w:after="0"/>
            </w:pPr>
            <w:r>
              <w:t>PATRICIA F T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D2493" w14:textId="77777777" w:rsidR="007974B2" w:rsidRDefault="007974B2" w:rsidP="007974B2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Data Scientist</w:t>
            </w:r>
          </w:p>
        </w:tc>
      </w:tr>
      <w:tr w:rsidR="007974B2" w14:paraId="58495E5C" w14:textId="77777777">
        <w:trPr>
          <w:jc w:val="center"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7A3912" w14:textId="2A1D1509" w:rsidR="007974B2" w:rsidRDefault="007974B2" w:rsidP="007974B2">
            <w:pPr>
              <w:spacing w:after="0"/>
            </w:pPr>
            <w:r>
              <w:t>241BCADA01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EC5D40" w14:textId="288891B1" w:rsidR="007974B2" w:rsidRDefault="007974B2" w:rsidP="007974B2">
            <w:pPr>
              <w:spacing w:after="0"/>
            </w:pPr>
            <w:r>
              <w:t xml:space="preserve">RAJESHWARI S </w:t>
            </w:r>
            <w:proofErr w:type="spellStart"/>
            <w:r>
              <w:t>S</w:t>
            </w:r>
            <w:proofErr w:type="spellEnd"/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C247CE" w14:textId="77777777" w:rsidR="007974B2" w:rsidRDefault="007974B2" w:rsidP="007974B2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ML Engineer</w:t>
            </w:r>
          </w:p>
        </w:tc>
      </w:tr>
      <w:tr w:rsidR="007974B2" w14:paraId="6790742D" w14:textId="77777777">
        <w:trPr>
          <w:jc w:val="center"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B5D5ED" w14:textId="11ECA3C3" w:rsidR="007974B2" w:rsidRDefault="007974B2" w:rsidP="007974B2">
            <w:pPr>
              <w:spacing w:after="0"/>
            </w:pPr>
            <w:r>
              <w:t>241BCADA38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DCAB29" w14:textId="7F9211B0" w:rsidR="007974B2" w:rsidRDefault="007974B2" w:rsidP="007974B2">
            <w:pPr>
              <w:spacing w:after="0"/>
            </w:pPr>
            <w:r>
              <w:t>ROOPASHREE P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9EF101" w14:textId="77777777" w:rsidR="007974B2" w:rsidRDefault="007974B2" w:rsidP="007974B2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Analytics Engineer</w:t>
            </w:r>
          </w:p>
        </w:tc>
      </w:tr>
      <w:tr w:rsidR="007974B2" w14:paraId="50CE84E8" w14:textId="77777777">
        <w:trPr>
          <w:jc w:val="center"/>
        </w:trPr>
        <w:tc>
          <w:tcPr>
            <w:tcW w:w="216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5C0C2" w14:textId="7D6FC65D" w:rsidR="007974B2" w:rsidRDefault="007974B2" w:rsidP="007974B2">
            <w:pPr>
              <w:spacing w:after="0"/>
            </w:pPr>
            <w:r>
              <w:t>241BCADA65</w:t>
            </w:r>
          </w:p>
        </w:tc>
        <w:tc>
          <w:tcPr>
            <w:tcW w:w="403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80A738" w14:textId="60D9496A" w:rsidR="007974B2" w:rsidRDefault="007974B2" w:rsidP="007974B2">
            <w:pPr>
              <w:spacing w:after="0"/>
            </w:pPr>
            <w:r>
              <w:t>GEDELA NIKHITA</w:t>
            </w:r>
          </w:p>
        </w:tc>
        <w:tc>
          <w:tcPr>
            <w:tcW w:w="3168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9BF9E4" w14:textId="77777777" w:rsidR="007974B2" w:rsidRDefault="007974B2" w:rsidP="007974B2">
            <w:pPr>
              <w:spacing w:after="0"/>
            </w:pPr>
            <w:r>
              <w:rPr>
                <w:rFonts w:ascii="Arial" w:hAnsi="Arial"/>
                <w:color w:val="646464"/>
                <w:sz w:val="18"/>
              </w:rPr>
              <w:t>BI Developer</w:t>
            </w:r>
          </w:p>
        </w:tc>
      </w:tr>
    </w:tbl>
    <w:p w14:paraId="1DCD9365" w14:textId="77777777" w:rsidR="001763EB" w:rsidRDefault="00B5139F">
      <w:pPr>
        <w:spacing w:before="200" w:after="40"/>
      </w:pPr>
      <w:r>
        <w:rPr>
          <w:rFonts w:ascii="Arial" w:hAnsi="Arial"/>
          <w:b/>
        </w:rPr>
        <w:t>Weekly Tasks</w:t>
      </w:r>
    </w:p>
    <w:tbl>
      <w:tblPr>
        <w:tblW w:w="0" w:type="auto"/>
        <w:jc w:val="center"/>
        <w:tblBorders>
          <w:top w:val="single" w:sz="6" w:space="0" w:color="A0A0A0"/>
          <w:bottom w:val="single" w:sz="6" w:space="0" w:color="A0A0A0"/>
          <w:insideH w:val="single" w:sz="4" w:space="0" w:color="D0D0D0"/>
        </w:tblBorders>
        <w:tblLook w:val="04A0" w:firstRow="1" w:lastRow="0" w:firstColumn="1" w:lastColumn="0" w:noHBand="0" w:noVBand="1"/>
      </w:tblPr>
      <w:tblGrid>
        <w:gridCol w:w="864"/>
        <w:gridCol w:w="2880"/>
        <w:gridCol w:w="3744"/>
        <w:gridCol w:w="1872"/>
      </w:tblGrid>
      <w:tr w:rsidR="001763EB" w14:paraId="476724C4" w14:textId="77777777">
        <w:trPr>
          <w:jc w:val="center"/>
        </w:trPr>
        <w:tc>
          <w:tcPr>
            <w:tcW w:w="864" w:type="dxa"/>
            <w:shd w:val="clear" w:color="auto" w:fill="E5E5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9C5EBB" w14:textId="77777777" w:rsidR="001763EB" w:rsidRDefault="00B513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S.No</w:t>
            </w:r>
          </w:p>
        </w:tc>
        <w:tc>
          <w:tcPr>
            <w:tcW w:w="2880" w:type="dxa"/>
            <w:shd w:val="clear" w:color="auto" w:fill="E5E5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EB325A" w14:textId="77777777" w:rsidR="001763EB" w:rsidRDefault="00B513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Task Owner (Name)</w:t>
            </w:r>
          </w:p>
        </w:tc>
        <w:tc>
          <w:tcPr>
            <w:tcW w:w="3744" w:type="dxa"/>
            <w:shd w:val="clear" w:color="auto" w:fill="E5E5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F7A1CE" w14:textId="77777777" w:rsidR="001763EB" w:rsidRDefault="00B513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Task Description</w:t>
            </w:r>
          </w:p>
        </w:tc>
        <w:tc>
          <w:tcPr>
            <w:tcW w:w="1872" w:type="dxa"/>
            <w:shd w:val="clear" w:color="auto" w:fill="E5E5E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7072018" w14:textId="77777777" w:rsidR="001763EB" w:rsidRDefault="00B513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Status (Done / In Progress)</w:t>
            </w:r>
          </w:p>
        </w:tc>
      </w:tr>
      <w:tr w:rsidR="001763EB" w14:paraId="4EACA9A8" w14:textId="77777777">
        <w:trPr>
          <w:jc w:val="center"/>
        </w:trPr>
        <w:tc>
          <w:tcPr>
            <w:tcW w:w="8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FA4A32" w14:textId="77777777" w:rsidR="001763EB" w:rsidRDefault="00B5139F">
            <w:pPr>
              <w:spacing w:after="0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w="28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EFD3595" w14:textId="668FE93A" w:rsidR="001763EB" w:rsidRDefault="007974B2">
            <w:pPr>
              <w:spacing w:after="0"/>
            </w:pPr>
            <w:r>
              <w:t>BATCHU LEKHYA REDDY</w:t>
            </w:r>
          </w:p>
        </w:tc>
        <w:tc>
          <w:tcPr>
            <w:tcW w:w="374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FD71AA" w14:textId="4D87E947" w:rsidR="001763EB" w:rsidRDefault="007974B2">
            <w:pPr>
              <w:spacing w:after="0"/>
            </w:pPr>
            <w:r>
              <w:t xml:space="preserve">DATA </w:t>
            </w:r>
            <w:proofErr w:type="gramStart"/>
            <w:r>
              <w:t>ENGINEER(</w:t>
            </w:r>
            <w:proofErr w:type="gramEnd"/>
            <w:r>
              <w:t>CLEANING AND PREPROCESSING THE RAW DATA)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FE6D1C" w14:textId="70455F82" w:rsidR="001763EB" w:rsidRDefault="007974B2">
            <w:pPr>
              <w:spacing w:after="0"/>
            </w:pPr>
            <w:r>
              <w:t>DONE</w:t>
            </w:r>
          </w:p>
        </w:tc>
      </w:tr>
      <w:tr w:rsidR="001763EB" w14:paraId="7032E0B8" w14:textId="77777777">
        <w:trPr>
          <w:jc w:val="center"/>
        </w:trPr>
        <w:tc>
          <w:tcPr>
            <w:tcW w:w="8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F56DBE" w14:textId="77777777" w:rsidR="001763EB" w:rsidRDefault="00B5139F">
            <w:pPr>
              <w:spacing w:after="0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w="28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7FF873" w14:textId="0B49C7AB" w:rsidR="001763EB" w:rsidRDefault="007974B2">
            <w:pPr>
              <w:spacing w:after="0"/>
            </w:pPr>
            <w:r>
              <w:t>SYED FARHAN BASITH MADNI</w:t>
            </w:r>
          </w:p>
        </w:tc>
        <w:tc>
          <w:tcPr>
            <w:tcW w:w="374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6B393B" w14:textId="1FD7FBC2" w:rsidR="001763EB" w:rsidRDefault="007974B2">
            <w:pPr>
              <w:spacing w:after="0"/>
            </w:pPr>
            <w:r>
              <w:t xml:space="preserve">DATA </w:t>
            </w:r>
            <w:proofErr w:type="gramStart"/>
            <w:r>
              <w:t>ANALYST(</w:t>
            </w:r>
            <w:proofErr w:type="gramEnd"/>
            <w:r>
              <w:t>VISUALIZING EDA)</w:t>
            </w: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7F642C" w14:textId="7986311F" w:rsidR="001763EB" w:rsidRDefault="007974B2">
            <w:pPr>
              <w:spacing w:after="0"/>
            </w:pPr>
            <w:r>
              <w:t>IN PROGRESS</w:t>
            </w:r>
          </w:p>
        </w:tc>
      </w:tr>
      <w:tr w:rsidR="001763EB" w14:paraId="07089ADB" w14:textId="77777777">
        <w:trPr>
          <w:jc w:val="center"/>
        </w:trPr>
        <w:tc>
          <w:tcPr>
            <w:tcW w:w="8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E3F2E5" w14:textId="77777777" w:rsidR="001763EB" w:rsidRDefault="00B5139F">
            <w:pPr>
              <w:spacing w:after="0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w="28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EA255D" w14:textId="77777777" w:rsidR="001763EB" w:rsidRDefault="001763EB">
            <w:pPr>
              <w:spacing w:after="0"/>
            </w:pPr>
          </w:p>
        </w:tc>
        <w:tc>
          <w:tcPr>
            <w:tcW w:w="374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A84976" w14:textId="77777777" w:rsidR="001763EB" w:rsidRDefault="001763EB">
            <w:pPr>
              <w:spacing w:after="0"/>
            </w:pP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70431" w14:textId="77777777" w:rsidR="001763EB" w:rsidRDefault="001763EB">
            <w:pPr>
              <w:spacing w:after="0"/>
            </w:pPr>
          </w:p>
        </w:tc>
      </w:tr>
      <w:tr w:rsidR="001763EB" w14:paraId="283D6512" w14:textId="77777777">
        <w:trPr>
          <w:jc w:val="center"/>
        </w:trPr>
        <w:tc>
          <w:tcPr>
            <w:tcW w:w="8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2968DF" w14:textId="77777777" w:rsidR="001763EB" w:rsidRDefault="00B5139F">
            <w:pPr>
              <w:spacing w:after="0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w="28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A91E61" w14:textId="77777777" w:rsidR="001763EB" w:rsidRDefault="001763EB">
            <w:pPr>
              <w:spacing w:after="0"/>
            </w:pPr>
          </w:p>
        </w:tc>
        <w:tc>
          <w:tcPr>
            <w:tcW w:w="374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FF7AAF" w14:textId="77777777" w:rsidR="001763EB" w:rsidRDefault="001763EB">
            <w:pPr>
              <w:spacing w:after="0"/>
            </w:pP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24067" w14:textId="77777777" w:rsidR="001763EB" w:rsidRDefault="001763EB">
            <w:pPr>
              <w:spacing w:after="0"/>
            </w:pPr>
          </w:p>
        </w:tc>
      </w:tr>
      <w:tr w:rsidR="001763EB" w14:paraId="430F232B" w14:textId="77777777">
        <w:trPr>
          <w:jc w:val="center"/>
        </w:trPr>
        <w:tc>
          <w:tcPr>
            <w:tcW w:w="8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5B191D" w14:textId="77777777" w:rsidR="001763EB" w:rsidRDefault="00B5139F">
            <w:pPr>
              <w:spacing w:after="0"/>
            </w:pPr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w="28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F4280" w14:textId="77777777" w:rsidR="001763EB" w:rsidRDefault="001763EB">
            <w:pPr>
              <w:spacing w:after="0"/>
            </w:pPr>
          </w:p>
        </w:tc>
        <w:tc>
          <w:tcPr>
            <w:tcW w:w="374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0727F4" w14:textId="77777777" w:rsidR="001763EB" w:rsidRDefault="001763EB">
            <w:pPr>
              <w:spacing w:after="0"/>
            </w:pP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94946F" w14:textId="77777777" w:rsidR="001763EB" w:rsidRDefault="001763EB">
            <w:pPr>
              <w:spacing w:after="0"/>
            </w:pPr>
          </w:p>
        </w:tc>
      </w:tr>
      <w:tr w:rsidR="001763EB" w14:paraId="798E0F17" w14:textId="77777777">
        <w:trPr>
          <w:jc w:val="center"/>
        </w:trPr>
        <w:tc>
          <w:tcPr>
            <w:tcW w:w="86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C4EEFB" w14:textId="77777777" w:rsidR="001763EB" w:rsidRDefault="00B5139F">
            <w:pPr>
              <w:spacing w:after="0"/>
            </w:pPr>
            <w:r>
              <w:rPr>
                <w:rFonts w:ascii="Arial" w:hAnsi="Arial"/>
                <w:sz w:val="18"/>
              </w:rPr>
              <w:lastRenderedPageBreak/>
              <w:t>6</w:t>
            </w:r>
          </w:p>
        </w:tc>
        <w:tc>
          <w:tcPr>
            <w:tcW w:w="2880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10DC2A" w14:textId="77777777" w:rsidR="001763EB" w:rsidRDefault="001763EB">
            <w:pPr>
              <w:spacing w:after="0"/>
            </w:pPr>
          </w:p>
        </w:tc>
        <w:tc>
          <w:tcPr>
            <w:tcW w:w="3744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DB0DF3" w14:textId="77777777" w:rsidR="001763EB" w:rsidRDefault="001763EB">
            <w:pPr>
              <w:spacing w:after="0"/>
            </w:pPr>
          </w:p>
        </w:tc>
        <w:tc>
          <w:tcPr>
            <w:tcW w:w="1872" w:type="dxa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B30330" w14:textId="77777777" w:rsidR="001763EB" w:rsidRDefault="001763EB">
            <w:pPr>
              <w:spacing w:after="0"/>
            </w:pPr>
          </w:p>
        </w:tc>
      </w:tr>
    </w:tbl>
    <w:p w14:paraId="59E5F092" w14:textId="77777777" w:rsidR="001763EB" w:rsidRDefault="00B5139F">
      <w:pPr>
        <w:spacing w:before="200" w:after="40"/>
      </w:pPr>
      <w:r>
        <w:rPr>
          <w:rFonts w:ascii="Arial" w:hAnsi="Arial"/>
          <w:b/>
        </w:rPr>
        <w:t>Team Collaboration &amp; Problems Faced</w:t>
      </w:r>
    </w:p>
    <w:tbl>
      <w:tblPr>
        <w:tblW w:w="0" w:type="auto"/>
        <w:jc w:val="center"/>
        <w:tblBorders>
          <w:top w:val="single" w:sz="6" w:space="0" w:color="A0A0A0"/>
          <w:bottom w:val="single" w:sz="6" w:space="0" w:color="A0A0A0"/>
          <w:insideH w:val="single" w:sz="4" w:space="0" w:color="D0D0D0"/>
        </w:tblBorders>
        <w:tblLook w:val="04A0" w:firstRow="1" w:lastRow="0" w:firstColumn="1" w:lastColumn="0" w:noHBand="0" w:noVBand="1"/>
      </w:tblPr>
      <w:tblGrid>
        <w:gridCol w:w="4253"/>
        <w:gridCol w:w="5107"/>
      </w:tblGrid>
      <w:tr w:rsidR="001763EB" w14:paraId="5D3E50FB" w14:textId="77777777">
        <w:trPr>
          <w:jc w:val="center"/>
        </w:trPr>
        <w:tc>
          <w:tcPr>
            <w:tcW w:w="3744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54AFDC2" w14:textId="77777777" w:rsidR="001763EB" w:rsidRDefault="00B513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How teammates helped each other this week:</w:t>
            </w:r>
            <w:r>
              <w:rPr>
                <w:rFonts w:ascii="Arial" w:hAnsi="Arial"/>
                <w:b/>
                <w:sz w:val="18"/>
              </w:rPr>
              <w:br/>
              <w:t>(Briefly state who helped whom)</w:t>
            </w:r>
          </w:p>
        </w:tc>
        <w:tc>
          <w:tcPr>
            <w:tcW w:w="5616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8C5BEBF" w14:textId="77777777" w:rsidR="007E69B8" w:rsidRPr="007E69B8" w:rsidRDefault="007E69B8" w:rsidP="007E69B8">
            <w:pPr>
              <w:spacing w:after="0"/>
              <w:rPr>
                <w:rFonts w:ascii="Arial" w:hAnsi="Arial"/>
                <w:sz w:val="18"/>
                <w:lang w:val="en-IN"/>
              </w:rPr>
            </w:pPr>
            <w:r w:rsidRPr="007E69B8">
              <w:rPr>
                <w:rFonts w:ascii="Arial" w:hAnsi="Arial"/>
                <w:sz w:val="18"/>
                <w:lang w:val="en-IN"/>
              </w:rPr>
              <w:t>Group discussions were conducted to define and clarify the roles and responsibilities of each team member.</w:t>
            </w:r>
          </w:p>
          <w:p w14:paraId="753376E8" w14:textId="77777777" w:rsidR="007E69B8" w:rsidRPr="007E69B8" w:rsidRDefault="007E69B8" w:rsidP="007E69B8">
            <w:pPr>
              <w:spacing w:after="0"/>
              <w:rPr>
                <w:rFonts w:ascii="Arial" w:hAnsi="Arial"/>
                <w:sz w:val="18"/>
                <w:lang w:val="en-IN"/>
              </w:rPr>
            </w:pPr>
            <w:r w:rsidRPr="007E69B8">
              <w:rPr>
                <w:rFonts w:ascii="Arial" w:hAnsi="Arial"/>
                <w:sz w:val="18"/>
                <w:lang w:val="en-IN"/>
              </w:rPr>
              <w:t>Roopa and Rajeshwari were responsible for creating and setting up the GitHub repository.</w:t>
            </w:r>
          </w:p>
          <w:p w14:paraId="52659419" w14:textId="77777777" w:rsidR="007E69B8" w:rsidRPr="007E69B8" w:rsidRDefault="007E69B8" w:rsidP="007E69B8">
            <w:pPr>
              <w:spacing w:after="0"/>
              <w:rPr>
                <w:rFonts w:ascii="Arial" w:hAnsi="Arial"/>
                <w:sz w:val="18"/>
                <w:lang w:val="en-IN"/>
              </w:rPr>
            </w:pPr>
            <w:r w:rsidRPr="007E69B8">
              <w:rPr>
                <w:rFonts w:ascii="Arial" w:hAnsi="Arial"/>
                <w:sz w:val="18"/>
                <w:lang w:val="en-IN"/>
              </w:rPr>
              <w:t xml:space="preserve">The remaining team members created their respective GitHub accounts </w:t>
            </w:r>
          </w:p>
          <w:p w14:paraId="08F5EAD3" w14:textId="577E5C93" w:rsidR="001763EB" w:rsidRDefault="00B5139F">
            <w:pPr>
              <w:spacing w:after="0"/>
            </w:pPr>
            <w:r w:rsidRPr="007E69B8">
              <w:rPr>
                <w:rFonts w:ascii="Arial" w:hAnsi="Arial"/>
                <w:sz w:val="18"/>
              </w:rPr>
              <w:br/>
            </w:r>
          </w:p>
        </w:tc>
      </w:tr>
      <w:tr w:rsidR="001763EB" w14:paraId="32CC7FBB" w14:textId="77777777">
        <w:trPr>
          <w:jc w:val="center"/>
        </w:trPr>
        <w:tc>
          <w:tcPr>
            <w:tcW w:w="4680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AB58D18" w14:textId="77777777" w:rsidR="001763EB" w:rsidRDefault="00B5139F">
            <w:pPr>
              <w:spacing w:after="0"/>
            </w:pPr>
            <w:r>
              <w:rPr>
                <w:rFonts w:ascii="Arial" w:hAnsi="Arial"/>
                <w:b/>
                <w:sz w:val="18"/>
              </w:rPr>
              <w:t>Current blockers or problems faced:</w:t>
            </w:r>
            <w:r>
              <w:rPr>
                <w:rFonts w:ascii="Arial" w:hAnsi="Arial"/>
                <w:b/>
                <w:sz w:val="18"/>
              </w:rPr>
              <w:br/>
              <w:t>(What is stuck or needs faculty help?)</w:t>
            </w:r>
          </w:p>
        </w:tc>
        <w:tc>
          <w:tcPr>
            <w:tcW w:w="46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1F29860" w14:textId="58BB1A82" w:rsidR="001763EB" w:rsidRDefault="008D48D0">
            <w:pPr>
              <w:spacing w:after="0"/>
            </w:pPr>
            <w:r>
              <w:rPr>
                <w:rFonts w:ascii="Arial" w:hAnsi="Arial"/>
                <w:sz w:val="18"/>
              </w:rPr>
              <w:t>NA</w:t>
            </w:r>
            <w:r w:rsidR="00B5139F">
              <w:rPr>
                <w:rFonts w:ascii="Arial" w:hAnsi="Arial"/>
                <w:sz w:val="18"/>
              </w:rPr>
              <w:br/>
            </w:r>
            <w:r w:rsidR="00B5139F">
              <w:rPr>
                <w:rFonts w:ascii="Arial" w:hAnsi="Arial"/>
                <w:sz w:val="18"/>
              </w:rPr>
              <w:br/>
            </w:r>
          </w:p>
        </w:tc>
      </w:tr>
    </w:tbl>
    <w:p w14:paraId="6A4CEF24" w14:textId="77777777" w:rsidR="00B5139F" w:rsidRDefault="00B5139F"/>
    <w:sectPr w:rsidR="00B5139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FA7A01"/>
    <w:multiLevelType w:val="multilevel"/>
    <w:tmpl w:val="B0BC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250842">
    <w:abstractNumId w:val="8"/>
  </w:num>
  <w:num w:numId="2" w16cid:durableId="2080440948">
    <w:abstractNumId w:val="6"/>
  </w:num>
  <w:num w:numId="3" w16cid:durableId="1505970525">
    <w:abstractNumId w:val="5"/>
  </w:num>
  <w:num w:numId="4" w16cid:durableId="2057856094">
    <w:abstractNumId w:val="4"/>
  </w:num>
  <w:num w:numId="5" w16cid:durableId="1606427532">
    <w:abstractNumId w:val="7"/>
  </w:num>
  <w:num w:numId="6" w16cid:durableId="1547914467">
    <w:abstractNumId w:val="3"/>
  </w:num>
  <w:num w:numId="7" w16cid:durableId="1943755965">
    <w:abstractNumId w:val="2"/>
  </w:num>
  <w:num w:numId="8" w16cid:durableId="871185685">
    <w:abstractNumId w:val="1"/>
  </w:num>
  <w:num w:numId="9" w16cid:durableId="1323578701">
    <w:abstractNumId w:val="0"/>
  </w:num>
  <w:num w:numId="10" w16cid:durableId="657881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63EB"/>
    <w:rsid w:val="002547DA"/>
    <w:rsid w:val="0029639D"/>
    <w:rsid w:val="00326F90"/>
    <w:rsid w:val="007974B2"/>
    <w:rsid w:val="007E69B8"/>
    <w:rsid w:val="0084247D"/>
    <w:rsid w:val="008D48D0"/>
    <w:rsid w:val="00AA1D8D"/>
    <w:rsid w:val="00B47730"/>
    <w:rsid w:val="00B5139F"/>
    <w:rsid w:val="00CB0664"/>
    <w:rsid w:val="00CE690B"/>
    <w:rsid w:val="00FA6FB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3A851D"/>
  <w14:defaultImageDpi w14:val="300"/>
  <w15:docId w15:val="{183C18C9-2088-4C2E-A77C-9775838B8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260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Patricia Frank</cp:lastModifiedBy>
  <cp:revision>2</cp:revision>
  <dcterms:created xsi:type="dcterms:W3CDTF">2026-09-18T03:26:00Z</dcterms:created>
  <dcterms:modified xsi:type="dcterms:W3CDTF">2026-09-18T03:26:00Z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92408378-56aa-4687-ad11-12c774ca4321</vt:lpwstr>
  </property>
</Properties>
</file>