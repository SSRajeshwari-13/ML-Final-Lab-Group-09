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0CD6CB09" w14:textId="77777777" w:rsidR="001763EB" w:rsidRDefault="00B5139F">
      <w:pPr>
        <w:spacing w:after="40"/>
      </w:pPr>
      <w:r>
        <w:rPr>
          <w:rFonts w:ascii="Arial" w:hAnsi="Arial"/>
          <w:b/>
          <w:sz w:val="32"/>
        </w:rPr>
        <w:t>Weekly Project Progress Report</w:t>
      </w:r>
    </w:p>
    <w:p w14:paraId="2737E06D" w14:textId="77777777" w:rsidR="001763EB" w:rsidRDefault="00B5139F">
      <w:pPr>
        <w:spacing w:after="280"/>
      </w:pPr>
      <w:r>
        <w:rPr>
          <w:rFonts w:ascii="Arial" w:hAnsi="Arial"/>
          <w:color w:val="646464"/>
          <w:sz w:val="20"/>
        </w:rPr>
        <w:t>Fill out this sheet each week and upload it to your GitHub repository.</w:t>
      </w:r>
    </w:p>
    <w:tbl>
      <w:tblPr>
        <w:tblStyle w:val="TableNormal"/>
        <w:tblW w:w="9360" w:type="dxa"/>
        <w:jc w:val="center"/>
        <w:tblLook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108" w:type="dxa"/>
          <w:bottom w:w="0" w:type="dxa"/>
          <w:right w:w="108" w:type="dxa"/>
        </w:tblCellMar>
      </w:tblPr>
      <w:tblGrid>
        <w:gridCol w:w="3833"/>
        <w:gridCol w:w="5527"/>
      </w:tblGrid>
      <w:tr>
        <w:tc>
          <w:tcPr>
            <w:tcW w:w="3833" w:type="dxa"/>
            <w:shd w:val="clear" w:color="auto" w:fill="F2F2F2"/>
            <w:tcMar>
              <w:top w:w="60" w:type="dxa"/>
              <w:right w:w="80" w:type="dxa"/>
              <w:bottom w:w="60" w:type="dxa"/>
              <w:left w:w="80" w:type="dxa"/>
            </w:tcMar>
            <w:tcBorders>
              <w:top w:val="single" w:sz="6" w:space="0" w:color="A0A0A0"/>
              <w:left w:val="nil"/>
              <w:bottom w:val="single" w:sz="4" w:space="0" w:color="D0D0D0"/>
              <w:right w:val="nil"/>
            </w:tcBorders>
          </w:tcPr>
          <w:p w14:paraId="25A98C5E" w14:textId="77777777" w:rsidR="001763EB" w:rsidRDefault="00B5139F">
            <w:pPr>
              <w:spacing w:after="0"/>
            </w:pPr>
            <w:r>
              <w:rPr>
                <w:rFonts w:ascii="Arial" w:hAnsi="Arial"/>
                <w:b/>
                <w:sz w:val="19"/>
              </w:rPr>
              <w:t>Team Name / Group No.</w:t>
            </w:r>
          </w:p>
        </w:tc>
        <w:tc>
          <w:tcPr>
            <w:tcW w:w="5527" w:type="dxa"/>
            <w:tcMar>
              <w:top w:w="60" w:type="dxa"/>
              <w:right w:w="80" w:type="dxa"/>
              <w:bottom w:w="60" w:type="dxa"/>
              <w:left w:w="80" w:type="dxa"/>
            </w:tcMar>
            <w:tcBorders>
              <w:top w:val="single" w:sz="6" w:space="0" w:color="A0A0A0"/>
              <w:left w:val="nil"/>
              <w:bottom w:val="single" w:sz="4" w:space="0" w:color="D0D0D0"/>
              <w:right w:val="nil"/>
            </w:tcBorders>
          </w:tcPr>
          <w:p w14:paraId="747AB2A9" w14:textId="7DB42844" w:rsidR="001763EB" w:rsidRDefault="00B5139F">
            <w:pPr>
              <w:spacing w:after="0"/>
            </w:pPr>
            <w:r>
              <w:rPr>
                <w:rFonts w:ascii="Arial" w:hAnsi="Arial"/>
                <w:sz w:val="19"/>
              </w:rPr>
              <w:t xml:space="preserve"> </w:t>
            </w:r>
            <w:r w:rsidR="00CE690B">
              <w:rPr>
                <w:rFonts w:ascii="Arial" w:hAnsi="Arial"/>
                <w:sz w:val="19"/>
              </w:rPr>
              <w:t>GROUP 09</w:t>
            </w:r>
          </w:p>
        </w:tc>
      </w:tr>
      <w:tr>
        <w:tc>
          <w:tcPr>
            <w:tcW w:w="3833" w:type="dxa"/>
            <w:shd w:val="clear" w:color="auto" w:fill="F2F2F2"/>
            <w:tcMar>
              <w:top w:w="60" w:type="dxa"/>
              <w:right w:w="80" w:type="dxa"/>
              <w:bottom w:w="60" w:type="dxa"/>
              <w:left w:w="80" w:type="dxa"/>
            </w:tcMar>
            <w:tcBorders>
              <w:top w:val="single" w:sz="4" w:space="0" w:color="D0D0D0"/>
              <w:left w:val="nil"/>
              <w:bottom w:val="single" w:sz="4" w:space="0" w:color="D0D0D0"/>
              <w:right w:val="nil"/>
            </w:tcBorders>
          </w:tcPr>
          <w:p w14:paraId="7CA3B079" w14:textId="77777777" w:rsidR="001763EB" w:rsidRDefault="00B5139F">
            <w:pPr>
              <w:spacing w:after="0"/>
            </w:pPr>
            <w:r>
              <w:rPr>
                <w:rFonts w:ascii="Arial" w:hAnsi="Arial"/>
                <w:b/>
                <w:sz w:val="19"/>
              </w:rPr>
              <w:t>Project Title / Topic</w:t>
            </w:r>
          </w:p>
        </w:tc>
        <w:tc>
          <w:tcPr>
            <w:tcW w:w="5527" w:type="dxa"/>
            <w:tcMar>
              <w:top w:w="60" w:type="dxa"/>
              <w:right w:w="80" w:type="dxa"/>
              <w:bottom w:w="60" w:type="dxa"/>
              <w:left w:w="80" w:type="dxa"/>
            </w:tcMar>
            <w:tcBorders>
              <w:top w:val="single" w:sz="4" w:space="0" w:color="D0D0D0"/>
              <w:left w:val="nil"/>
              <w:bottom w:val="single" w:sz="4" w:space="0" w:color="D0D0D0"/>
              <w:right w:val="nil"/>
            </w:tcBorders>
          </w:tcPr>
          <w:p w14:paraId="2EB5FB02" w14:textId="19770A04" w:rsidR="001763EB" w:rsidRDefault="00B5139F">
            <w:pPr>
              <w:spacing w:after="0"/>
            </w:pPr>
            <w:r>
              <w:rPr>
                <w:rFonts w:ascii="Arial" w:hAnsi="Arial"/>
                <w:sz w:val="19"/>
              </w:rPr>
              <w:t xml:space="preserve"> </w:t>
            </w:r>
            <w:r w:rsidR="00CE690B">
              <w:rPr>
                <w:rFonts w:ascii="Arial" w:hAnsi="Arial"/>
                <w:sz w:val="19"/>
              </w:rPr>
              <w:t>CREDIT RISK PREDICTION</w:t>
            </w:r>
          </w:p>
        </w:tc>
      </w:tr>
      <w:tr>
        <w:tc>
          <w:tcPr>
            <w:tcW w:w="3833" w:type="dxa"/>
            <w:shd w:val="clear" w:color="auto" w:fill="F2F2F2"/>
            <w:tcMar>
              <w:top w:w="60" w:type="dxa"/>
              <w:right w:w="80" w:type="dxa"/>
              <w:bottom w:w="60" w:type="dxa"/>
              <w:left w:w="80" w:type="dxa"/>
            </w:tcMar>
            <w:tcBorders>
              <w:top w:val="single" w:sz="4" w:space="0" w:color="D0D0D0"/>
              <w:left w:val="nil"/>
              <w:bottom w:val="single" w:sz="4" w:space="0" w:color="D0D0D0"/>
              <w:right w:val="nil"/>
            </w:tcBorders>
          </w:tcPr>
          <w:p w14:paraId="2CD00398" w14:textId="77777777" w:rsidR="001763EB" w:rsidRDefault="00B5139F">
            <w:pPr>
              <w:spacing w:after="0"/>
            </w:pPr>
            <w:r>
              <w:rPr>
                <w:rFonts w:ascii="Arial" w:hAnsi="Arial"/>
                <w:b/>
                <w:sz w:val="19"/>
              </w:rPr>
              <w:t>Domain / Client</w:t>
            </w:r>
          </w:p>
        </w:tc>
        <w:tc>
          <w:tcPr>
            <w:tcW w:w="5527" w:type="dxa"/>
            <w:tcMar>
              <w:top w:w="60" w:type="dxa"/>
              <w:right w:w="80" w:type="dxa"/>
              <w:bottom w:w="60" w:type="dxa"/>
              <w:left w:w="80" w:type="dxa"/>
            </w:tcMar>
            <w:tcBorders>
              <w:top w:val="single" w:sz="4" w:space="0" w:color="D0D0D0"/>
              <w:left w:val="nil"/>
              <w:bottom w:val="single" w:sz="4" w:space="0" w:color="D0D0D0"/>
              <w:right w:val="nil"/>
            </w:tcBorders>
          </w:tcPr>
          <w:p w14:paraId="4326A387" w14:textId="260BB70D" w:rsidR="00CE690B" w:rsidRPr="00CE690B" w:rsidRDefault="00B5139F">
            <w:pPr>
              <w:spacing w:after="0"/>
              <w:rPr>
                <w:rFonts w:ascii="Arial" w:hAnsi="Arial"/>
                <w:sz w:val="19"/>
              </w:rPr>
            </w:pPr>
            <w:r>
              <w:rPr>
                <w:rFonts w:ascii="Arial" w:hAnsi="Arial"/>
                <w:sz w:val="19"/>
              </w:rPr>
              <w:t xml:space="preserve"> </w:t>
            </w:r>
            <w:r w:rsidR="00CE690B">
              <w:rPr>
                <w:rFonts w:ascii="Arial" w:hAnsi="Arial"/>
                <w:sz w:val="19"/>
              </w:rPr>
              <w:t>CreditTrust Capital(Retail Banking)</w:t>
            </w:r>
          </w:p>
        </w:tc>
      </w:tr>
      <w:tr>
        <w:tc>
          <w:tcPr>
            <w:tcW w:w="3833" w:type="dxa"/>
            <w:shd w:val="clear" w:color="auto" w:fill="F2F2F2"/>
            <w:tcMar>
              <w:top w:w="60" w:type="dxa"/>
              <w:right w:w="80" w:type="dxa"/>
              <w:bottom w:w="60" w:type="dxa"/>
              <w:left w:w="80" w:type="dxa"/>
            </w:tcMar>
            <w:tcBorders>
              <w:top w:val="single" w:sz="4" w:space="0" w:color="D0D0D0"/>
              <w:left w:val="nil"/>
              <w:bottom w:val="single" w:sz="4" w:space="0" w:color="D0D0D0"/>
              <w:right w:val="nil"/>
            </w:tcBorders>
          </w:tcPr>
          <w:p w14:paraId="3BF1CD9C" w14:textId="77777777" w:rsidR="001763EB" w:rsidRDefault="00B5139F">
            <w:pPr>
              <w:spacing w:after="0"/>
            </w:pPr>
            <w:r>
              <w:rPr>
                <w:rFonts w:ascii="Arial" w:hAnsi="Arial"/>
                <w:b/>
                <w:sz w:val="19"/>
              </w:rPr>
              <w:t>GitHub Repository Link</w:t>
            </w:r>
          </w:p>
        </w:tc>
        <w:tc>
          <w:tcPr>
            <w:tcW w:w="5527" w:type="dxa"/>
            <w:tcMar>
              <w:top w:w="60" w:type="dxa"/>
              <w:right w:w="80" w:type="dxa"/>
              <w:bottom w:w="60" w:type="dxa"/>
              <w:left w:w="80" w:type="dxa"/>
            </w:tcMar>
            <w:tcBorders>
              <w:top w:val="single" w:sz="4" w:space="0" w:color="D0D0D0"/>
              <w:left w:val="nil"/>
              <w:bottom w:val="single" w:sz="4" w:space="0" w:color="D0D0D0"/>
              <w:right w:val="nil"/>
            </w:tcBorders>
          </w:tcPr>
          <w:p w14:paraId="4669B456" w14:textId="3415B50A" w:rsidR="001763EB" w:rsidRDefault="00FA6FBF">
            <w:pPr>
              <w:spacing w:after="0"/>
            </w:pPr>
            <w:r w:rsidRPr="00FA6FBF">
              <w:t>https://github.com/SSRajeshwari-13/ML-Final-Lab-Group-09.git</w:t>
            </w:r>
          </w:p>
        </w:tc>
      </w:tr>
      <w:tr>
        <w:tc>
          <w:tcPr>
            <w:tcW w:w="3833" w:type="dxa"/>
            <w:shd w:val="clear" w:color="auto" w:fill="F2F2F2"/>
            <w:tcMar>
              <w:top w:w="60" w:type="dxa"/>
              <w:right w:w="80" w:type="dxa"/>
              <w:bottom w:w="60" w:type="dxa"/>
              <w:left w:w="80" w:type="dxa"/>
            </w:tcMar>
            <w:tcBorders>
              <w:top w:val="single" w:sz="4" w:space="0" w:color="D0D0D0"/>
              <w:left w:val="nil"/>
              <w:bottom w:val="single" w:sz="6" w:space="0" w:color="A0A0A0"/>
              <w:right w:val="nil"/>
            </w:tcBorders>
          </w:tcPr>
          <w:p w14:paraId="631DC286" w14:textId="77777777" w:rsidR="001763EB" w:rsidRDefault="00B5139F">
            <w:pPr>
              <w:spacing w:after="0"/>
            </w:pPr>
            <w:r>
              <w:rPr>
                <w:rFonts w:ascii="Arial" w:hAnsi="Arial"/>
                <w:b/>
                <w:sz w:val="19"/>
              </w:rPr>
              <w:t>Report for Week Ending</w:t>
            </w:r>
          </w:p>
        </w:tc>
        <w:tc>
          <w:tcPr>
            <w:tcW w:w="5527" w:type="dxa"/>
            <w:tcMar>
              <w:top w:w="60" w:type="dxa"/>
              <w:right w:w="80" w:type="dxa"/>
              <w:bottom w:w="60" w:type="dxa"/>
              <w:left w:w="80" w:type="dxa"/>
            </w:tcMar>
            <w:tcBorders>
              <w:top w:val="single" w:sz="4" w:space="0" w:color="D0D0D0"/>
              <w:left w:val="nil"/>
              <w:bottom w:val="single" w:sz="6" w:space="0" w:color="A0A0A0"/>
              <w:right w:val="nil"/>
            </w:tcBorders>
          </w:tcPr>
          <w:p w14:paraId="07BC8765" w14:textId="37FD2C98" w:rsidR="001763EB" w:rsidRDefault="0020322D" w:rsidP="00777F8C">
            <w:r w:rsidRPr="0020322D">
              <w:rPr>
                <w:rFonts w:ascii="Arial" w:hAnsi="Arial"/>
                <w:sz w:val="19"/>
              </w:rPr>
              <w:t/>
            </w:r>
            <w:r w:rsidR="00621D7F">
              <w:rPr>
                <w:rFonts w:ascii="Arial" w:hAnsi="Arial"/>
                <w:sz w:val="19"/>
              </w:rPr>
              <w:t/>
            </w:r>
            <w:r w:rsidRPr="0020322D">
              <w:rPr>
                <w:rFonts w:ascii="Arial" w:hAnsi="Arial"/>
                <w:sz w:val="19"/>
              </w:rPr>
              <w:t xml:space="preserve">This week, the ML Engineer successfully completed the assigned tasks, while the Analytical Engineer’s work is currently in progress. The team conducted a group discussion to review the overall project progress and initiated the preparation of the project presentation (PPT). The complete ML pipeline notebook was formatted and uploaded to the team’s GitHub repository. Additionally, all completed work and relevant project files have been uploaded to the repository for documentation and future reference. </w:t>
            </w:r>
          </w:p>
        </w:tc>
      </w:tr>
    </w:tbl>
    <w:p w14:paraId="0F7A3942" w14:textId="77777777" w:rsidR="001763EB" w:rsidRDefault="00B5139F">
      <w:pPr>
        <w:spacing w:before="200" w:after="40"/>
      </w:pPr>
      <w:r>
        <w:rPr>
          <w:rFonts w:ascii="Arial" w:hAnsi="Arial"/>
          <w:b/>
        </w:rPr>
        <w:t>Team Members &amp; Roles</w:t>
      </w:r>
    </w:p>
    <w:tbl>
      <w:tblPr>
        <w:tblW w:w="0" w:type="auto"/>
        <w:jc w:val="center"/>
        <w:tblBorders>
          <w:top w:val="single" w:sz="6" w:space="0" w:color="A0A0A0"/>
          <w:bottom w:val="single" w:sz="6" w:space="0" w:color="A0A0A0"/>
          <w:insideH w:val="single" w:sz="4" w:space="0" w:color="D0D0D0"/>
        </w:tblBorders>
        <w:tblLook w:val="04A0" w:firstRow="1" w:lastRow="0" w:firstColumn="1" w:lastColumn="0" w:noHBand="0" w:noVBand="1"/>
      </w:tblPr>
      <w:tblGrid>
        <w:gridCol w:w="2160"/>
        <w:gridCol w:w="4032"/>
        <w:gridCol w:w="3168"/>
      </w:tblGrid>
      <w:tr w:rsidR="001763EB" w14:paraId="60A38CDE" w14:textId="77777777">
        <w:trPr>
          <w:jc w:val="center"/>
        </w:trPr>
        <w:tc>
          <w:tcPr>
            <w:tcW w:w="2160" w:type="dxa"/>
            <w:shd w:val="clear" w:color="auto" w:fill="E5E5E5"/>
            <w:tcMar>
              <w:top w:w="60" w:type="dxa"/>
              <w:left w:w="80" w:type="dxa"/>
              <w:bottom w:w="60" w:type="dxa"/>
              <w:right w:w="80" w:type="dxa"/>
            </w:tcMar>
          </w:tcPr>
          <w:p w14:paraId="5EF341BC" w14:textId="77777777" w:rsidR="001763EB" w:rsidRDefault="00B5139F">
            <w:pPr>
              <w:spacing w:after="0"/>
            </w:pPr>
            <w:r>
              <w:rPr>
                <w:rFonts w:ascii="Arial" w:hAnsi="Arial"/>
                <w:b/>
                <w:sz w:val="18"/>
              </w:rPr>
              <w:t>Roll Number</w:t>
            </w:r>
          </w:p>
        </w:tc>
        <w:tc>
          <w:tcPr>
            <w:tcW w:w="4032" w:type="dxa"/>
            <w:shd w:val="clear" w:color="auto" w:fill="E5E5E5"/>
            <w:tcMar>
              <w:top w:w="60" w:type="dxa"/>
              <w:left w:w="80" w:type="dxa"/>
              <w:bottom w:w="60" w:type="dxa"/>
              <w:right w:w="80" w:type="dxa"/>
            </w:tcMar>
          </w:tcPr>
          <w:p w14:paraId="352DC24F" w14:textId="77777777" w:rsidR="001763EB" w:rsidRDefault="00B5139F">
            <w:pPr>
              <w:spacing w:after="0"/>
            </w:pPr>
            <w:r>
              <w:rPr>
                <w:rFonts w:ascii="Arial" w:hAnsi="Arial"/>
                <w:b/>
                <w:sz w:val="18"/>
              </w:rPr>
              <w:t>Student Name (Leader First)</w:t>
            </w:r>
          </w:p>
        </w:tc>
        <w:tc>
          <w:tcPr>
            <w:tcW w:w="3168" w:type="dxa"/>
            <w:shd w:val="clear" w:color="auto" w:fill="E5E5E5"/>
            <w:tcMar>
              <w:top w:w="60" w:type="dxa"/>
              <w:left w:w="80" w:type="dxa"/>
              <w:bottom w:w="60" w:type="dxa"/>
              <w:right w:w="80" w:type="dxa"/>
            </w:tcMar>
          </w:tcPr>
          <w:p w14:paraId="37841197" w14:textId="77777777" w:rsidR="001763EB" w:rsidRDefault="00B5139F">
            <w:pPr>
              <w:spacing w:after="0"/>
            </w:pPr>
            <w:r>
              <w:rPr>
                <w:rFonts w:ascii="Arial" w:hAnsi="Arial"/>
                <w:b/>
                <w:sz w:val="18"/>
              </w:rPr>
              <w:t>Role</w:t>
            </w:r>
          </w:p>
        </w:tc>
      </w:tr>
      <w:tr w:rsidR="001763EB" w14:paraId="18BE86CB" w14:textId="77777777">
        <w:trPr>
          <w:jc w:val="center"/>
        </w:trPr>
        <w:tc>
          <w:tcPr>
            <w:tcW w:w="2160" w:type="dxa"/>
            <w:tcMar>
              <w:top w:w="50" w:type="dxa"/>
              <w:left w:w="80" w:type="dxa"/>
              <w:bottom w:w="50" w:type="dxa"/>
              <w:right w:w="80" w:type="dxa"/>
            </w:tcMar>
          </w:tcPr>
          <w:p w14:paraId="7D6017A2" w14:textId="05B65990" w:rsidR="001763EB" w:rsidRDefault="00CE690B">
            <w:pPr>
              <w:spacing w:after="0"/>
            </w:pPr>
            <w:r>
              <w:t>241BCADA41</w:t>
            </w:r>
          </w:p>
        </w:tc>
        <w:tc>
          <w:tcPr>
            <w:tcW w:w="4032" w:type="dxa"/>
            <w:tcMar>
              <w:top w:w="50" w:type="dxa"/>
              <w:left w:w="80" w:type="dxa"/>
              <w:bottom w:w="50" w:type="dxa"/>
              <w:right w:w="80" w:type="dxa"/>
            </w:tcMar>
          </w:tcPr>
          <w:p w14:paraId="6A778CC6" w14:textId="7C1170DE" w:rsidR="001763EB" w:rsidRDefault="00CE690B">
            <w:pPr>
              <w:spacing w:after="0"/>
            </w:pPr>
            <w:r>
              <w:t>BATCHU LEKHYA REDDY</w:t>
            </w:r>
          </w:p>
        </w:tc>
        <w:tc>
          <w:tcPr>
            <w:tcW w:w="3168" w:type="dxa"/>
            <w:tcMar>
              <w:top w:w="50" w:type="dxa"/>
              <w:left w:w="80" w:type="dxa"/>
              <w:bottom w:w="50" w:type="dxa"/>
              <w:right w:w="80" w:type="dxa"/>
            </w:tcMar>
          </w:tcPr>
          <w:p w14:paraId="07606991" w14:textId="5F23B636" w:rsidR="001763EB" w:rsidRDefault="00B5139F">
            <w:pPr>
              <w:spacing w:after="0"/>
            </w:pPr>
            <w:r>
              <w:rPr>
                <w:rFonts w:ascii="Arial" w:hAnsi="Arial"/>
                <w:color w:val="646464"/>
                <w:sz w:val="18"/>
              </w:rPr>
              <w:t>Data Engineer</w:t>
            </w:r>
          </w:p>
        </w:tc>
      </w:tr>
      <w:tr w:rsidR="007974B2" w14:paraId="5BD452BA" w14:textId="77777777">
        <w:trPr>
          <w:jc w:val="center"/>
        </w:trPr>
        <w:tc>
          <w:tcPr>
            <w:tcW w:w="2160" w:type="dxa"/>
            <w:tcMar>
              <w:top w:w="50" w:type="dxa"/>
              <w:left w:w="80" w:type="dxa"/>
              <w:bottom w:w="50" w:type="dxa"/>
              <w:right w:w="80" w:type="dxa"/>
            </w:tcMar>
          </w:tcPr>
          <w:p w14:paraId="6045C62D" w14:textId="668B2A69" w:rsidR="007974B2" w:rsidRDefault="007974B2" w:rsidP="007974B2">
            <w:pPr>
              <w:spacing w:after="0"/>
            </w:pPr>
            <w:r>
              <w:t>241BCADA49</w:t>
            </w:r>
          </w:p>
        </w:tc>
        <w:tc>
          <w:tcPr>
            <w:tcW w:w="4032" w:type="dxa"/>
            <w:tcMar>
              <w:top w:w="50" w:type="dxa"/>
              <w:left w:w="80" w:type="dxa"/>
              <w:bottom w:w="50" w:type="dxa"/>
              <w:right w:w="80" w:type="dxa"/>
            </w:tcMar>
          </w:tcPr>
          <w:p w14:paraId="6FD0A188" w14:textId="13213136" w:rsidR="007974B2" w:rsidRDefault="007974B2" w:rsidP="007974B2">
            <w:pPr>
              <w:spacing w:after="0"/>
            </w:pPr>
            <w:r>
              <w:t>SYED FARHAN BASITH MADNI</w:t>
            </w:r>
          </w:p>
        </w:tc>
        <w:tc>
          <w:tcPr>
            <w:tcW w:w="3168" w:type="dxa"/>
            <w:tcMar>
              <w:top w:w="50" w:type="dxa"/>
              <w:left w:w="80" w:type="dxa"/>
              <w:bottom w:w="50" w:type="dxa"/>
              <w:right w:w="80" w:type="dxa"/>
            </w:tcMar>
          </w:tcPr>
          <w:p w14:paraId="31D1E1E8" w14:textId="77777777" w:rsidR="007974B2" w:rsidRDefault="007974B2" w:rsidP="007974B2">
            <w:pPr>
              <w:spacing w:after="0"/>
            </w:pPr>
            <w:r>
              <w:rPr>
                <w:rFonts w:ascii="Arial" w:hAnsi="Arial"/>
                <w:color w:val="646464"/>
                <w:sz w:val="18"/>
              </w:rPr>
              <w:t>Data Analyst</w:t>
            </w:r>
          </w:p>
        </w:tc>
      </w:tr>
      <w:tr w:rsidR="007974B2" w14:paraId="7E60D28C" w14:textId="77777777">
        <w:trPr>
          <w:jc w:val="center"/>
        </w:trPr>
        <w:tc>
          <w:tcPr>
            <w:tcW w:w="2160" w:type="dxa"/>
            <w:tcMar>
              <w:top w:w="50" w:type="dxa"/>
              <w:left w:w="80" w:type="dxa"/>
              <w:bottom w:w="50" w:type="dxa"/>
              <w:right w:w="80" w:type="dxa"/>
            </w:tcMar>
          </w:tcPr>
          <w:p w14:paraId="7B76946A" w14:textId="73FEF5DE" w:rsidR="007974B2" w:rsidRDefault="007974B2" w:rsidP="007974B2">
            <w:pPr>
              <w:spacing w:after="0"/>
            </w:pPr>
            <w:r>
              <w:t>241BCADA27</w:t>
            </w:r>
          </w:p>
        </w:tc>
        <w:tc>
          <w:tcPr>
            <w:tcW w:w="4032" w:type="dxa"/>
            <w:tcMar>
              <w:top w:w="50" w:type="dxa"/>
              <w:left w:w="80" w:type="dxa"/>
              <w:bottom w:w="50" w:type="dxa"/>
              <w:right w:w="80" w:type="dxa"/>
            </w:tcMar>
          </w:tcPr>
          <w:p w14:paraId="0F28A776" w14:textId="448A3CE5" w:rsidR="007974B2" w:rsidRDefault="007974B2" w:rsidP="007974B2">
            <w:pPr>
              <w:spacing w:after="0"/>
            </w:pPr>
            <w:r>
              <w:t>PATRICIA F T</w:t>
            </w:r>
          </w:p>
        </w:tc>
        <w:tc>
          <w:tcPr>
            <w:tcW w:w="3168" w:type="dxa"/>
            <w:tcMar>
              <w:top w:w="50" w:type="dxa"/>
              <w:left w:w="80" w:type="dxa"/>
              <w:bottom w:w="50" w:type="dxa"/>
              <w:right w:w="80" w:type="dxa"/>
            </w:tcMar>
          </w:tcPr>
          <w:p w14:paraId="25AD2493" w14:textId="77777777" w:rsidR="007974B2" w:rsidRDefault="007974B2" w:rsidP="007974B2">
            <w:pPr>
              <w:spacing w:after="0"/>
            </w:pPr>
            <w:r>
              <w:rPr>
                <w:rFonts w:ascii="Arial" w:hAnsi="Arial"/>
                <w:color w:val="646464"/>
                <w:sz w:val="18"/>
              </w:rPr>
              <w:t>Data Scientist</w:t>
            </w:r>
          </w:p>
        </w:tc>
      </w:tr>
      <w:tr w:rsidR="007974B2" w14:paraId="58495E5C" w14:textId="77777777">
        <w:trPr>
          <w:jc w:val="center"/>
        </w:trPr>
        <w:tc>
          <w:tcPr>
            <w:tcW w:w="2160" w:type="dxa"/>
            <w:tcMar>
              <w:top w:w="50" w:type="dxa"/>
              <w:left w:w="80" w:type="dxa"/>
              <w:bottom w:w="50" w:type="dxa"/>
              <w:right w:w="80" w:type="dxa"/>
            </w:tcMar>
          </w:tcPr>
          <w:p w14:paraId="637A3912" w14:textId="2A1D1509" w:rsidR="007974B2" w:rsidRDefault="007974B2" w:rsidP="007974B2">
            <w:pPr>
              <w:spacing w:after="0"/>
            </w:pPr>
            <w:r>
              <w:t>241BCADA01</w:t>
            </w:r>
          </w:p>
        </w:tc>
        <w:tc>
          <w:tcPr>
            <w:tcW w:w="4032" w:type="dxa"/>
            <w:tcMar>
              <w:top w:w="50" w:type="dxa"/>
              <w:left w:w="80" w:type="dxa"/>
              <w:bottom w:w="50" w:type="dxa"/>
              <w:right w:w="80" w:type="dxa"/>
            </w:tcMar>
          </w:tcPr>
          <w:p w14:paraId="62EC5D40" w14:textId="288891B1" w:rsidR="007974B2" w:rsidRDefault="007974B2" w:rsidP="007974B2">
            <w:pPr>
              <w:spacing w:after="0"/>
            </w:pPr>
            <w:r>
              <w:t>RAJESHWARI S S</w:t>
            </w:r>
          </w:p>
        </w:tc>
        <w:tc>
          <w:tcPr>
            <w:tcW w:w="3168" w:type="dxa"/>
            <w:tcMar>
              <w:top w:w="50" w:type="dxa"/>
              <w:left w:w="80" w:type="dxa"/>
              <w:bottom w:w="50" w:type="dxa"/>
              <w:right w:w="80" w:type="dxa"/>
            </w:tcMar>
          </w:tcPr>
          <w:p w14:paraId="20C247CE" w14:textId="77777777" w:rsidR="007974B2" w:rsidRDefault="007974B2" w:rsidP="007974B2">
            <w:pPr>
              <w:spacing w:after="0"/>
            </w:pPr>
            <w:r>
              <w:rPr>
                <w:rFonts w:ascii="Arial" w:hAnsi="Arial"/>
                <w:color w:val="646464"/>
                <w:sz w:val="18"/>
              </w:rPr>
              <w:t>ML Engineer</w:t>
            </w:r>
          </w:p>
        </w:tc>
      </w:tr>
      <w:tr w:rsidR="007974B2" w14:paraId="6790742D" w14:textId="77777777">
        <w:trPr>
          <w:jc w:val="center"/>
        </w:trPr>
        <w:tc>
          <w:tcPr>
            <w:tcW w:w="2160" w:type="dxa"/>
            <w:tcMar>
              <w:top w:w="50" w:type="dxa"/>
              <w:left w:w="80" w:type="dxa"/>
              <w:bottom w:w="50" w:type="dxa"/>
              <w:right w:w="80" w:type="dxa"/>
            </w:tcMar>
          </w:tcPr>
          <w:p w14:paraId="11B5D5ED" w14:textId="11ECA3C3" w:rsidR="007974B2" w:rsidRDefault="007974B2" w:rsidP="007974B2">
            <w:pPr>
              <w:spacing w:after="0"/>
            </w:pPr>
            <w:r>
              <w:t>241BCADA38</w:t>
            </w:r>
          </w:p>
        </w:tc>
        <w:tc>
          <w:tcPr>
            <w:tcW w:w="4032" w:type="dxa"/>
            <w:tcMar>
              <w:top w:w="50" w:type="dxa"/>
              <w:left w:w="80" w:type="dxa"/>
              <w:bottom w:w="50" w:type="dxa"/>
              <w:right w:w="80" w:type="dxa"/>
            </w:tcMar>
          </w:tcPr>
          <w:p w14:paraId="07DCAB29" w14:textId="7F9211B0" w:rsidR="007974B2" w:rsidRDefault="007974B2" w:rsidP="007974B2">
            <w:pPr>
              <w:spacing w:after="0"/>
            </w:pPr>
            <w:r>
              <w:t>ROOPASHREE P</w:t>
            </w:r>
          </w:p>
        </w:tc>
        <w:tc>
          <w:tcPr>
            <w:tcW w:w="3168" w:type="dxa"/>
            <w:tcMar>
              <w:top w:w="50" w:type="dxa"/>
              <w:left w:w="80" w:type="dxa"/>
              <w:bottom w:w="50" w:type="dxa"/>
              <w:right w:w="80" w:type="dxa"/>
            </w:tcMar>
          </w:tcPr>
          <w:p w14:paraId="379EF101" w14:textId="77777777" w:rsidR="007974B2" w:rsidRDefault="007974B2" w:rsidP="007974B2">
            <w:pPr>
              <w:spacing w:after="0"/>
            </w:pPr>
            <w:r>
              <w:rPr>
                <w:rFonts w:ascii="Arial" w:hAnsi="Arial"/>
                <w:color w:val="646464"/>
                <w:sz w:val="18"/>
              </w:rPr>
              <w:t>Analytics Engineer</w:t>
            </w:r>
          </w:p>
        </w:tc>
      </w:tr>
      <w:tr w:rsidR="007974B2" w14:paraId="50CE84E8" w14:textId="77777777">
        <w:trPr>
          <w:jc w:val="center"/>
        </w:trPr>
        <w:tc>
          <w:tcPr>
            <w:tcW w:w="2160" w:type="dxa"/>
            <w:tcMar>
              <w:top w:w="50" w:type="dxa"/>
              <w:left w:w="80" w:type="dxa"/>
              <w:bottom w:w="50" w:type="dxa"/>
              <w:right w:w="80" w:type="dxa"/>
            </w:tcMar>
          </w:tcPr>
          <w:p w14:paraId="2BC5C0C2" w14:textId="7D6FC65D" w:rsidR="007974B2" w:rsidRDefault="007974B2" w:rsidP="007974B2">
            <w:pPr>
              <w:spacing w:after="0"/>
            </w:pPr>
            <w:r>
              <w:t>241BCADA65</w:t>
            </w:r>
          </w:p>
        </w:tc>
        <w:tc>
          <w:tcPr>
            <w:tcW w:w="4032" w:type="dxa"/>
            <w:tcMar>
              <w:top w:w="50" w:type="dxa"/>
              <w:left w:w="80" w:type="dxa"/>
              <w:bottom w:w="50" w:type="dxa"/>
              <w:right w:w="80" w:type="dxa"/>
            </w:tcMar>
          </w:tcPr>
          <w:p w14:paraId="5C80A738" w14:textId="60D9496A" w:rsidR="007974B2" w:rsidRDefault="007974B2" w:rsidP="007974B2">
            <w:pPr>
              <w:spacing w:after="0"/>
            </w:pPr>
            <w:r>
              <w:t>GEDELA NIKHITA</w:t>
            </w:r>
          </w:p>
        </w:tc>
        <w:tc>
          <w:tcPr>
            <w:tcW w:w="3168" w:type="dxa"/>
            <w:tcMar>
              <w:top w:w="50" w:type="dxa"/>
              <w:left w:w="80" w:type="dxa"/>
              <w:bottom w:w="50" w:type="dxa"/>
              <w:right w:w="80" w:type="dxa"/>
            </w:tcMar>
          </w:tcPr>
          <w:p w14:paraId="4E9BF9E4" w14:textId="77777777" w:rsidR="007974B2" w:rsidRDefault="007974B2" w:rsidP="007974B2">
            <w:pPr>
              <w:spacing w:after="0"/>
            </w:pPr>
            <w:r>
              <w:rPr>
                <w:rFonts w:ascii="Arial" w:hAnsi="Arial"/>
                <w:color w:val="646464"/>
                <w:sz w:val="18"/>
              </w:rPr>
              <w:t>BI Developer</w:t>
            </w:r>
          </w:p>
        </w:tc>
      </w:tr>
    </w:tbl>
    <w:p w14:paraId="1DCD9365" w14:textId="77777777" w:rsidR="001763EB" w:rsidRDefault="00B5139F">
      <w:pPr>
        <w:spacing w:before="200" w:after="40"/>
      </w:pPr>
      <w:r>
        <w:rPr>
          <w:rFonts w:ascii="Arial" w:hAnsi="Arial"/>
          <w:b/>
        </w:rPr>
        <w:t>Weekly Tasks</w:t>
      </w:r>
    </w:p>
    <w:tbl>
      <w:tblPr>
        <w:tblStyle w:val="TableNormal"/>
        <w:tblW w:w="9360" w:type="dxa"/>
        <w:jc w:val="center"/>
        <w:tblLook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108" w:type="dxa"/>
          <w:bottom w:w="0" w:type="dxa"/>
          <w:right w:w="108" w:type="dxa"/>
        </w:tblCellMar>
      </w:tblPr>
      <w:tblGrid>
        <w:gridCol w:w="864"/>
        <w:gridCol w:w="2880"/>
        <w:gridCol w:w="3744"/>
        <w:gridCol w:w="1872"/>
      </w:tblGrid>
      <w:tr>
        <w:tc>
          <w:tcPr>
            <w:tcW w:w="864" w:type="dxa"/>
            <w:shd w:val="clear" w:color="auto" w:fill="E5E5E5"/>
            <w:tcMar>
              <w:top w:w="60" w:type="dxa"/>
              <w:right w:w="80" w:type="dxa"/>
              <w:bottom w:w="60" w:type="dxa"/>
              <w:left w:w="80" w:type="dxa"/>
            </w:tcMar>
            <w:tcBorders>
              <w:top w:val="single" w:sz="6" w:space="0" w:color="A0A0A0"/>
              <w:left w:val="nil"/>
              <w:bottom w:val="single" w:sz="4" w:space="0" w:color="D0D0D0"/>
              <w:right w:val="nil"/>
            </w:tcBorders>
          </w:tcPr>
          <w:p w14:paraId="729C5EBB" w14:textId="77777777" w:rsidR="001763EB" w:rsidRDefault="00B5139F">
            <w:pPr>
              <w:spacing w:after="0"/>
            </w:pPr>
            <w:r>
              <w:rPr>
                <w:rFonts w:ascii="Arial" w:hAnsi="Arial"/>
                <w:b/>
                <w:sz w:val="18"/>
              </w:rPr>
              <w:t>S.No</w:t>
            </w:r>
          </w:p>
        </w:tc>
        <w:tc>
          <w:tcPr>
            <w:tcW w:w="2880" w:type="dxa"/>
            <w:shd w:val="clear" w:color="auto" w:fill="E5E5E5"/>
            <w:tcMar>
              <w:top w:w="60" w:type="dxa"/>
              <w:right w:w="80" w:type="dxa"/>
              <w:bottom w:w="60" w:type="dxa"/>
              <w:left w:w="80" w:type="dxa"/>
            </w:tcMar>
            <w:tcBorders>
              <w:top w:val="single" w:sz="6" w:space="0" w:color="A0A0A0"/>
              <w:left w:val="nil"/>
              <w:bottom w:val="single" w:sz="4" w:space="0" w:color="D0D0D0"/>
              <w:right w:val="nil"/>
            </w:tcBorders>
          </w:tcPr>
          <w:p w14:paraId="73EB325A" w14:textId="77777777" w:rsidR="001763EB" w:rsidRDefault="00B5139F">
            <w:pPr>
              <w:spacing w:after="0"/>
            </w:pPr>
            <w:r>
              <w:rPr>
                <w:rFonts w:ascii="Arial" w:hAnsi="Arial"/>
                <w:b/>
                <w:sz w:val="18"/>
              </w:rPr>
              <w:t>Task Owner (Name)</w:t>
            </w:r>
          </w:p>
        </w:tc>
        <w:tc>
          <w:tcPr>
            <w:tcW w:w="3744" w:type="dxa"/>
            <w:shd w:val="clear" w:color="auto" w:fill="E5E5E5"/>
            <w:tcMar>
              <w:top w:w="60" w:type="dxa"/>
              <w:right w:w="80" w:type="dxa"/>
              <w:bottom w:w="60" w:type="dxa"/>
              <w:left w:w="80" w:type="dxa"/>
            </w:tcMar>
            <w:tcBorders>
              <w:top w:val="single" w:sz="6" w:space="0" w:color="A0A0A0"/>
              <w:left w:val="nil"/>
              <w:bottom w:val="single" w:sz="4" w:space="0" w:color="D0D0D0"/>
              <w:right w:val="nil"/>
            </w:tcBorders>
          </w:tcPr>
          <w:p w14:paraId="20F7A1CE" w14:textId="77777777" w:rsidR="001763EB" w:rsidRDefault="00B5139F">
            <w:pPr>
              <w:spacing w:after="0"/>
            </w:pPr>
            <w:r>
              <w:rPr>
                <w:rFonts w:ascii="Arial" w:hAnsi="Arial"/>
                <w:b/>
                <w:sz w:val="18"/>
              </w:rPr>
              <w:t>Task Description</w:t>
            </w:r>
          </w:p>
        </w:tc>
        <w:tc>
          <w:tcPr>
            <w:tcW w:w="1872" w:type="dxa"/>
            <w:shd w:val="clear" w:color="auto" w:fill="E5E5E5"/>
            <w:tcMar>
              <w:top w:w="60" w:type="dxa"/>
              <w:right w:w="80" w:type="dxa"/>
              <w:bottom w:w="60" w:type="dxa"/>
              <w:left w:w="80" w:type="dxa"/>
            </w:tcMar>
            <w:tcBorders>
              <w:top w:val="single" w:sz="6" w:space="0" w:color="A0A0A0"/>
              <w:left w:val="nil"/>
              <w:bottom w:val="single" w:sz="4" w:space="0" w:color="D0D0D0"/>
              <w:right w:val="nil"/>
            </w:tcBorders>
          </w:tcPr>
          <w:p w14:paraId="57072018" w14:textId="77777777" w:rsidR="001763EB" w:rsidRDefault="00B5139F">
            <w:pPr>
              <w:spacing w:after="0"/>
            </w:pPr>
            <w:r>
              <w:rPr>
                <w:rFonts w:ascii="Arial" w:hAnsi="Arial"/>
                <w:b/>
                <w:sz w:val="18"/>
              </w:rPr>
              <w:t>Status (Done / In Progress)</w:t>
            </w:r>
          </w:p>
        </w:tc>
      </w:tr>
      <w:tr>
        <w:tc>
          <w:tcPr>
            <w:tcW w:w="864" w:type="dxa"/>
            <w:tcMar>
              <w:top w:w="50" w:type="dxa"/>
              <w:right w:w="80" w:type="dxa"/>
              <w:bottom w:w="50" w:type="dxa"/>
              <w:left w:w="80" w:type="dxa"/>
            </w:tcMar>
            <w:tcBorders>
              <w:top w:val="single" w:sz="4" w:space="0" w:color="D0D0D0"/>
              <w:left w:val="nil"/>
              <w:bottom w:val="single" w:sz="4" w:space="0" w:color="D0D0D0"/>
              <w:right w:val="nil"/>
            </w:tcBorders>
          </w:tcPr>
          <w:p w14:paraId="5AFA4A32" w14:textId="77777777" w:rsidR="001763EB" w:rsidRDefault="00B5139F">
            <w:pPr>
              <w:spacing w:after="0"/>
            </w:pPr>
            <w:r>
              <w:rPr>
                <w:rFonts w:ascii="Arial" w:hAnsi="Arial"/>
                <w:sz w:val="18"/>
              </w:rPr>
              <w:t>1</w:t>
            </w:r>
          </w:p>
        </w:tc>
        <w:tc>
          <w:tcPr>
            <w:tcW w:w="2880" w:type="dxa"/>
            <w:tcMar>
              <w:top w:w="50" w:type="dxa"/>
              <w:right w:w="80" w:type="dxa"/>
              <w:bottom w:w="50" w:type="dxa"/>
              <w:left w:w="80" w:type="dxa"/>
            </w:tcMar>
            <w:tcBorders>
              <w:top w:val="single" w:sz="4" w:space="0" w:color="D0D0D0"/>
              <w:left w:val="nil"/>
              <w:bottom w:val="single" w:sz="4" w:space="0" w:color="D0D0D0"/>
              <w:right w:val="nil"/>
            </w:tcBorders>
          </w:tcPr>
          <w:p w14:paraId="4EFD3595" w14:textId="668FE93A" w:rsidR="001763EB" w:rsidRDefault="007974B2">
            <w:pPr>
              <w:spacing w:after="0"/>
            </w:pPr>
            <w:r>
              <w:t>BATCHU LEKHYA REDDY</w:t>
            </w:r>
          </w:p>
        </w:tc>
        <w:tc>
          <w:tcPr>
            <w:tcW w:w="3744" w:type="dxa"/>
            <w:tcMar>
              <w:top w:w="50" w:type="dxa"/>
              <w:right w:w="80" w:type="dxa"/>
              <w:bottom w:w="50" w:type="dxa"/>
              <w:left w:w="80" w:type="dxa"/>
            </w:tcMar>
            <w:tcBorders>
              <w:top w:val="single" w:sz="4" w:space="0" w:color="D0D0D0"/>
              <w:left w:val="nil"/>
              <w:bottom w:val="single" w:sz="4" w:space="0" w:color="D0D0D0"/>
              <w:right w:val="nil"/>
            </w:tcBorders>
          </w:tcPr>
          <w:p w14:paraId="62FD71AA" w14:textId="4D87E947" w:rsidR="001763EB" w:rsidRDefault="007974B2">
            <w:pPr>
              <w:spacing w:after="0"/>
            </w:pPr>
            <w:r>
              <w:t>DATA ENGINEER(CLEANING AND PREPROCESSING THE RAW DATA)</w:t>
            </w:r>
          </w:p>
        </w:tc>
        <w:tc>
          <w:tcPr>
            <w:tcW w:w="1872" w:type="dxa"/>
            <w:tcMar>
              <w:top w:w="50" w:type="dxa"/>
              <w:right w:w="80" w:type="dxa"/>
              <w:bottom w:w="50" w:type="dxa"/>
              <w:left w:w="80" w:type="dxa"/>
            </w:tcMar>
            <w:tcBorders>
              <w:top w:val="single" w:sz="4" w:space="0" w:color="D0D0D0"/>
              <w:left w:val="nil"/>
              <w:bottom w:val="single" w:sz="4" w:space="0" w:color="D0D0D0"/>
              <w:right w:val="nil"/>
            </w:tcBorders>
          </w:tcPr>
          <w:p w14:paraId="2FFE6D1C" w14:textId="70455F82" w:rsidR="001763EB" w:rsidRDefault="007974B2">
            <w:pPr>
              <w:spacing w:after="0"/>
            </w:pPr>
            <w:r>
              <w:t>DONE</w:t>
            </w:r>
          </w:p>
        </w:tc>
      </w:tr>
      <w:tr>
        <w:tc>
          <w:tcPr>
            <w:tcW w:w="864" w:type="dxa"/>
            <w:tcMar>
              <w:top w:w="50" w:type="dxa"/>
              <w:right w:w="80" w:type="dxa"/>
              <w:bottom w:w="50" w:type="dxa"/>
              <w:left w:w="80" w:type="dxa"/>
            </w:tcMar>
            <w:tcBorders>
              <w:top w:val="single" w:sz="4" w:space="0" w:color="D0D0D0"/>
              <w:left w:val="nil"/>
              <w:bottom w:val="single" w:sz="4" w:space="0" w:color="D0D0D0"/>
              <w:right w:val="nil"/>
            </w:tcBorders>
          </w:tcPr>
          <w:p w14:paraId="50F56DBE" w14:textId="77777777" w:rsidR="001763EB" w:rsidRDefault="00B5139F">
            <w:pPr>
              <w:spacing w:after="0"/>
            </w:pPr>
            <w:r>
              <w:rPr>
                <w:rFonts w:ascii="Arial" w:hAnsi="Arial"/>
                <w:sz w:val="18"/>
              </w:rPr>
              <w:t>2</w:t>
            </w:r>
          </w:p>
        </w:tc>
        <w:tc>
          <w:tcPr>
            <w:tcW w:w="2880" w:type="dxa"/>
            <w:tcMar>
              <w:top w:w="50" w:type="dxa"/>
              <w:right w:w="80" w:type="dxa"/>
              <w:bottom w:w="50" w:type="dxa"/>
              <w:left w:w="80" w:type="dxa"/>
            </w:tcMar>
            <w:tcBorders>
              <w:top w:val="single" w:sz="4" w:space="0" w:color="D0D0D0"/>
              <w:left w:val="nil"/>
              <w:bottom w:val="single" w:sz="4" w:space="0" w:color="D0D0D0"/>
              <w:right w:val="nil"/>
            </w:tcBorders>
          </w:tcPr>
          <w:p w14:paraId="727FF873" w14:textId="0B49C7AB" w:rsidR="001763EB" w:rsidRDefault="007974B2">
            <w:pPr>
              <w:spacing w:after="0"/>
            </w:pPr>
            <w:r>
              <w:t>SYED FARHAN BASITH MADNI</w:t>
            </w:r>
          </w:p>
        </w:tc>
        <w:tc>
          <w:tcPr>
            <w:tcW w:w="3744" w:type="dxa"/>
            <w:tcMar>
              <w:top w:w="50" w:type="dxa"/>
              <w:right w:w="80" w:type="dxa"/>
              <w:bottom w:w="50" w:type="dxa"/>
              <w:left w:w="80" w:type="dxa"/>
            </w:tcMar>
            <w:tcBorders>
              <w:top w:val="single" w:sz="4" w:space="0" w:color="D0D0D0"/>
              <w:left w:val="nil"/>
              <w:bottom w:val="single" w:sz="4" w:space="0" w:color="D0D0D0"/>
              <w:right w:val="nil"/>
            </w:tcBorders>
          </w:tcPr>
          <w:p w14:paraId="326B393B" w14:textId="1FD7FBC2" w:rsidR="001763EB" w:rsidRDefault="007974B2">
            <w:pPr>
              <w:spacing w:after="0"/>
            </w:pPr>
            <w:r>
              <w:t>DATA ANALYST(VISUALIZING EDA)</w:t>
            </w:r>
          </w:p>
        </w:tc>
        <w:tc>
          <w:tcPr>
            <w:tcW w:w="1872" w:type="dxa"/>
            <w:tcMar>
              <w:top w:w="50" w:type="dxa"/>
              <w:right w:w="80" w:type="dxa"/>
              <w:bottom w:w="50" w:type="dxa"/>
              <w:left w:w="80" w:type="dxa"/>
            </w:tcMar>
            <w:tcBorders>
              <w:top w:val="single" w:sz="4" w:space="0" w:color="D0D0D0"/>
              <w:left w:val="nil"/>
              <w:bottom w:val="single" w:sz="4" w:space="0" w:color="D0D0D0"/>
              <w:right w:val="nil"/>
            </w:tcBorders>
          </w:tcPr>
          <w:p w14:paraId="567F642C" w14:textId="0F761BF5" w:rsidR="001763EB" w:rsidRDefault="00C8330D">
            <w:pPr>
              <w:spacing w:after="0"/>
            </w:pPr>
            <w:r>
              <w:t>DONE</w:t>
            </w:r>
          </w:p>
        </w:tc>
      </w:tr>
      <w:tr>
        <w:tc>
          <w:tcPr>
            <w:tcW w:w="864" w:type="dxa"/>
            <w:tcMar>
              <w:top w:w="50" w:type="dxa"/>
              <w:right w:w="80" w:type="dxa"/>
              <w:bottom w:w="50" w:type="dxa"/>
              <w:left w:w="80" w:type="dxa"/>
            </w:tcMar>
            <w:tcBorders>
              <w:top w:val="single" w:sz="4" w:space="0" w:color="D0D0D0"/>
              <w:left w:val="nil"/>
              <w:bottom w:val="single" w:sz="4" w:space="0" w:color="D0D0D0"/>
              <w:right w:val="nil"/>
            </w:tcBorders>
          </w:tcPr>
          <w:p w14:paraId="6AE3F2E5" w14:textId="77777777" w:rsidR="001763EB" w:rsidRDefault="00B5139F">
            <w:pPr>
              <w:spacing w:after="0"/>
            </w:pPr>
            <w:r>
              <w:rPr>
                <w:rFonts w:ascii="Arial" w:hAnsi="Arial"/>
                <w:sz w:val="18"/>
              </w:rPr>
              <w:t>3</w:t>
            </w:r>
          </w:p>
        </w:tc>
        <w:tc>
          <w:tcPr>
            <w:tcW w:w="2880" w:type="dxa"/>
            <w:tcMar>
              <w:top w:w="50" w:type="dxa"/>
              <w:right w:w="80" w:type="dxa"/>
              <w:bottom w:w="50" w:type="dxa"/>
              <w:left w:w="80" w:type="dxa"/>
            </w:tcMar>
            <w:tcBorders>
              <w:top w:val="single" w:sz="4" w:space="0" w:color="D0D0D0"/>
              <w:left w:val="nil"/>
              <w:bottom w:val="single" w:sz="4" w:space="0" w:color="D0D0D0"/>
              <w:right w:val="nil"/>
            </w:tcBorders>
          </w:tcPr>
          <w:p w14:paraId="45EA255D" w14:textId="1D9A2C34" w:rsidR="001763EB" w:rsidRDefault="00C8330D">
            <w:pPr>
              <w:spacing w:after="0"/>
            </w:pPr>
            <w:r>
              <w:t>PATRICIA F T</w:t>
            </w:r>
          </w:p>
        </w:tc>
        <w:tc>
          <w:tcPr>
            <w:tcW w:w="3744" w:type="dxa"/>
            <w:tcMar>
              <w:top w:w="50" w:type="dxa"/>
              <w:right w:w="80" w:type="dxa"/>
              <w:bottom w:w="50" w:type="dxa"/>
              <w:left w:w="80" w:type="dxa"/>
            </w:tcMar>
            <w:tcBorders>
              <w:top w:val="single" w:sz="4" w:space="0" w:color="D0D0D0"/>
              <w:left w:val="nil"/>
              <w:bottom w:val="single" w:sz="4" w:space="0" w:color="D0D0D0"/>
              <w:right w:val="nil"/>
            </w:tcBorders>
          </w:tcPr>
          <w:p w14:paraId="42A84976" w14:textId="1EA3EAF3" w:rsidR="001763EB" w:rsidRDefault="00C8330D">
            <w:pPr>
              <w:spacing w:after="0"/>
            </w:pPr>
            <w:r>
              <w:t>DATA SCIENTIST(MODEL TRAINING AND TUNING)</w:t>
            </w:r>
          </w:p>
        </w:tc>
        <w:tc>
          <w:tcPr>
            <w:tcW w:w="1872" w:type="dxa"/>
            <w:tcMar>
              <w:top w:w="50" w:type="dxa"/>
              <w:right w:w="80" w:type="dxa"/>
              <w:bottom w:w="50" w:type="dxa"/>
              <w:left w:w="80" w:type="dxa"/>
            </w:tcMar>
            <w:tcBorders>
              <w:top w:val="single" w:sz="4" w:space="0" w:color="D0D0D0"/>
              <w:left w:val="nil"/>
              <w:bottom w:val="single" w:sz="4" w:space="0" w:color="D0D0D0"/>
              <w:right w:val="nil"/>
            </w:tcBorders>
          </w:tcPr>
          <w:p w14:paraId="4D170431" w14:textId="0F042D78" w:rsidR="001763EB" w:rsidRDefault="00C8330D">
            <w:pPr>
              <w:spacing w:after="0"/>
            </w:pPr>
            <w:r>
              <w:t>DONE</w:t>
            </w:r>
          </w:p>
        </w:tc>
      </w:tr>
      <w:tr>
        <w:tc>
          <w:tcPr>
            <w:tcW w:w="864" w:type="dxa"/>
            <w:tcMar>
              <w:top w:w="50" w:type="dxa"/>
              <w:right w:w="80" w:type="dxa"/>
              <w:bottom w:w="50" w:type="dxa"/>
              <w:left w:w="80" w:type="dxa"/>
            </w:tcMar>
            <w:tcBorders>
              <w:top w:val="single" w:sz="4" w:space="0" w:color="D0D0D0"/>
              <w:left w:val="nil"/>
              <w:bottom w:val="single" w:sz="4" w:space="0" w:color="D0D0D0"/>
              <w:right w:val="nil"/>
            </w:tcBorders>
          </w:tcPr>
          <w:p w14:paraId="702968DF" w14:textId="77777777" w:rsidR="001763EB" w:rsidRDefault="00B5139F">
            <w:pPr>
              <w:spacing w:after="0"/>
            </w:pPr>
            <w:r>
              <w:rPr>
                <w:rFonts w:ascii="Arial" w:hAnsi="Arial"/>
                <w:sz w:val="18"/>
              </w:rPr>
              <w:t>4</w:t>
            </w:r>
          </w:p>
        </w:tc>
        <w:tc>
          <w:tcPr>
            <w:tcW w:w="2880" w:type="dxa"/>
            <w:tcMar>
              <w:top w:w="50" w:type="dxa"/>
              <w:right w:w="80" w:type="dxa"/>
              <w:bottom w:w="50" w:type="dxa"/>
              <w:left w:w="80" w:type="dxa"/>
            </w:tcMar>
            <w:tcBorders>
              <w:top w:val="single" w:sz="4" w:space="0" w:color="D0D0D0"/>
              <w:left w:val="nil"/>
              <w:bottom w:val="single" w:sz="4" w:space="0" w:color="D0D0D0"/>
              <w:right w:val="nil"/>
            </w:tcBorders>
          </w:tcPr>
          <w:p w14:paraId="7FA91E61" w14:textId="396CC335" w:rsidR="001763EB" w:rsidRDefault="00C8330D">
            <w:pPr>
              <w:spacing w:after="0"/>
            </w:pPr>
            <w:r>
              <w:t>RAJESHWARI S S</w:t>
            </w:r>
          </w:p>
        </w:tc>
        <w:tc>
          <w:tcPr>
            <w:tcW w:w="3744" w:type="dxa"/>
            <w:tcMar>
              <w:top w:w="50" w:type="dxa"/>
              <w:right w:w="80" w:type="dxa"/>
              <w:bottom w:w="50" w:type="dxa"/>
              <w:left w:w="80" w:type="dxa"/>
            </w:tcMar>
            <w:tcBorders>
              <w:top w:val="single" w:sz="4" w:space="0" w:color="D0D0D0"/>
              <w:left w:val="nil"/>
              <w:bottom w:val="single" w:sz="4" w:space="0" w:color="D0D0D0"/>
              <w:right w:val="nil"/>
            </w:tcBorders>
          </w:tcPr>
          <w:p w14:paraId="15FF7AAF" w14:textId="02BFE4E2" w:rsidR="001763EB" w:rsidRDefault="00C8330D">
            <w:pPr>
              <w:spacing w:after="0"/>
            </w:pPr>
            <w:r>
              <w:t>ML ENGINEER</w:t>
            </w:r>
            <w:r w:rsidR="003F7526">
              <w:t>(END-TO-END PIPELINE INFERENCE)</w:t>
            </w:r>
          </w:p>
        </w:tc>
        <w:tc>
          <w:tcPr>
            <w:tcW w:w="1872" w:type="dxa"/>
            <w:tcMar>
              <w:top w:w="50" w:type="dxa"/>
              <w:right w:w="80" w:type="dxa"/>
              <w:bottom w:w="50" w:type="dxa"/>
              <w:left w:w="80" w:type="dxa"/>
            </w:tcMar>
            <w:tcBorders>
              <w:top w:val="single" w:sz="4" w:space="0" w:color="D0D0D0"/>
              <w:left w:val="nil"/>
              <w:bottom w:val="single" w:sz="4" w:space="0" w:color="D0D0D0"/>
              <w:right w:val="nil"/>
            </w:tcBorders>
          </w:tcPr>
          <w:p w14:paraId="05124067" w14:textId="5369DBCF" w:rsidR="001763EB" w:rsidRDefault="00C8330D">
            <w:pPr>
              <w:spacing w:after="0"/>
            </w:pPr>
            <w:r>
              <w:t xml:space="preserve">DONE</w:t>
            </w:r>
          </w:p>
        </w:tc>
      </w:tr>
      <w:tr>
        <w:tc>
          <w:tcPr>
            <w:tcW w:w="864" w:type="dxa"/>
            <w:tcMar>
              <w:top w:w="50" w:type="dxa"/>
              <w:right w:w="80" w:type="dxa"/>
              <w:bottom w:w="50" w:type="dxa"/>
              <w:left w:w="80" w:type="dxa"/>
            </w:tcMar>
            <w:tcBorders>
              <w:top w:val="single" w:sz="4" w:space="0" w:color="D0D0D0"/>
              <w:left w:val="nil"/>
              <w:bottom w:val="single" w:sz="4" w:space="0" w:color="D0D0D0"/>
              <w:right w:val="nil"/>
            </w:tcBorders>
          </w:tcPr>
          <w:p w14:paraId="565B191D" w14:textId="77777777" w:rsidR="001763EB" w:rsidRDefault="00B5139F">
            <w:pPr>
              <w:spacing w:after="0"/>
            </w:pPr>
            <w:r>
              <w:rPr>
                <w:rFonts w:ascii="Arial" w:hAnsi="Arial"/>
                <w:sz w:val="18"/>
              </w:rPr>
              <w:t>5</w:t>
            </w:r>
          </w:p>
        </w:tc>
        <w:tc>
          <w:tcPr>
            <w:tcW w:w="2880" w:type="dxa"/>
            <w:tcMar>
              <w:top w:w="50" w:type="dxa"/>
              <w:right w:w="80" w:type="dxa"/>
              <w:bottom w:w="50" w:type="dxa"/>
              <w:left w:w="80" w:type="dxa"/>
            </w:tcMar>
            <w:tcBorders>
              <w:top w:val="single" w:sz="4" w:space="0" w:color="D0D0D0"/>
              <w:left w:val="nil"/>
              <w:bottom w:val="single" w:sz="4" w:space="0" w:color="D0D0D0"/>
              <w:right w:val="nil"/>
            </w:tcBorders>
          </w:tcPr>
          <w:p>
            <w:r>
              <w:rPr>
                <w:rFonts w:ascii="Cambria" w:hAnsi="Cambria" w:eastAsia="Cambria" w:cs="Cambria"/>
                <w:color w:val="000000"/>
                <w:sz w:val="22"/>
                <w:szCs w:val="22"/>
                <w:lang w:val="en-US"/>
              </w:rPr>
              <w:t xml:space="preserve">ROOPASHREE P</w:t>
            </w:r>
          </w:p>
        </w:tc>
        <w:tc>
          <w:tcPr>
            <w:tcW w:w="3744" w:type="dxa"/>
            <w:tcMar>
              <w:top w:w="50" w:type="dxa"/>
              <w:right w:w="80" w:type="dxa"/>
              <w:bottom w:w="50" w:type="dxa"/>
              <w:left w:w="80" w:type="dxa"/>
            </w:tcMar>
            <w:tcBorders>
              <w:top w:val="single" w:sz="4" w:space="0" w:color="D0D0D0"/>
              <w:left w:val="nil"/>
              <w:bottom w:val="single" w:sz="4" w:space="0" w:color="D0D0D0"/>
              <w:right w:val="nil"/>
            </w:tcBorders>
          </w:tcPr>
          <w:p>
            <w:r>
              <w:rPr>
                <w:rFonts w:ascii="Cambria" w:hAnsi="Cambria" w:eastAsia="Cambria" w:cs="Cambria"/>
                <w:color w:val="000000"/>
                <w:sz w:val="22"/>
                <w:szCs w:val="22"/>
                <w:lang w:val="en-US"/>
              </w:rPr>
              <w:t xml:space="preserve">ANALYTICAL ENGINEER (TURNING RISK SCORES INTO REVENUE-REVENUE-SMART DECISIONS</w:t>
            </w:r>
          </w:p>
        </w:tc>
        <w:tc>
          <w:tcPr>
            <w:tcW w:w="1872" w:type="dxa"/>
            <w:tcMar>
              <w:top w:w="50" w:type="dxa"/>
              <w:right w:w="80" w:type="dxa"/>
              <w:bottom w:w="50" w:type="dxa"/>
              <w:left w:w="80" w:type="dxa"/>
            </w:tcMar>
            <w:tcBorders>
              <w:top w:val="single" w:sz="4" w:space="0" w:color="D0D0D0"/>
              <w:left w:val="nil"/>
              <w:bottom w:val="single" w:sz="4" w:space="0" w:color="D0D0D0"/>
              <w:right w:val="nil"/>
            </w:tcBorders>
          </w:tcPr>
          <w:p>
            <w:r>
              <w:rPr>
                <w:rFonts w:ascii="Cambria" w:hAnsi="Cambria" w:eastAsia="Cambria" w:cs="Cambria"/>
                <w:color w:val="000000"/>
                <w:sz w:val="22"/>
                <w:szCs w:val="22"/>
                <w:lang w:val="en-US"/>
              </w:rPr>
              <w:t xml:space="preserve">IN PROGRESS</w:t>
            </w:r>
          </w:p>
        </w:tc>
      </w:tr>
      <w:tr>
        <w:tc>
          <w:tcPr>
            <w:tcW w:w="864" w:type="dxa"/>
            <w:tcMar>
              <w:top w:w="50" w:type="dxa"/>
              <w:right w:w="80" w:type="dxa"/>
              <w:bottom w:w="50" w:type="dxa"/>
              <w:left w:w="80" w:type="dxa"/>
            </w:tcMar>
            <w:tcBorders>
              <w:top w:val="single" w:sz="4" w:space="0" w:color="D0D0D0"/>
              <w:left w:val="nil"/>
              <w:bottom w:val="single" w:sz="6" w:space="0" w:color="A0A0A0"/>
              <w:right w:val="nil"/>
            </w:tcBorders>
          </w:tcPr>
          <w:p w14:paraId="36C4EEFB" w14:textId="77777777" w:rsidR="001763EB" w:rsidRDefault="00B5139F">
            <w:pPr>
              <w:spacing w:after="0"/>
            </w:pPr>
            <w:r>
              <w:rPr>
                <w:rFonts w:ascii="Arial" w:hAnsi="Arial"/>
                <w:sz w:val="18"/>
              </w:rPr>
              <w:t>6</w:t>
            </w:r>
          </w:p>
        </w:tc>
        <w:tc>
          <w:tcPr>
            <w:tcW w:w="2880" w:type="dxa"/>
            <w:tcMar>
              <w:top w:w="50" w:type="dxa"/>
              <w:right w:w="80" w:type="dxa"/>
              <w:bottom w:w="50" w:type="dxa"/>
              <w:left w:w="80" w:type="dxa"/>
            </w:tcMar>
            <w:tcBorders>
              <w:top w:val="single" w:sz="4" w:space="0" w:color="D0D0D0"/>
              <w:left w:val="nil"/>
              <w:bottom w:val="single" w:sz="6" w:space="0" w:color="A0A0A0"/>
              <w:right w:val="nil"/>
            </w:tcBorders>
          </w:tcPr>
          <w:p w14:paraId="3C10DC2A" w14:textId="77777777" w:rsidR="001763EB" w:rsidRDefault="001763EB">
            <w:pPr>
              <w:spacing w:after="0"/>
            </w:pPr>
          </w:p>
        </w:tc>
        <w:tc>
          <w:tcPr>
            <w:tcW w:w="3744" w:type="dxa"/>
            <w:tcMar>
              <w:top w:w="50" w:type="dxa"/>
              <w:right w:w="80" w:type="dxa"/>
              <w:bottom w:w="50" w:type="dxa"/>
              <w:left w:w="80" w:type="dxa"/>
            </w:tcMar>
            <w:tcBorders>
              <w:top w:val="single" w:sz="4" w:space="0" w:color="D0D0D0"/>
              <w:left w:val="nil"/>
              <w:bottom w:val="single" w:sz="6" w:space="0" w:color="A0A0A0"/>
              <w:right w:val="nil"/>
            </w:tcBorders>
          </w:tcPr>
          <w:p w14:paraId="6DDB0DF3" w14:textId="77777777" w:rsidR="001763EB" w:rsidRDefault="001763EB">
            <w:pPr>
              <w:spacing w:after="0"/>
            </w:pPr>
          </w:p>
        </w:tc>
        <w:tc>
          <w:tcPr>
            <w:tcW w:w="1872" w:type="dxa"/>
            <w:tcMar>
              <w:top w:w="50" w:type="dxa"/>
              <w:right w:w="80" w:type="dxa"/>
              <w:bottom w:w="50" w:type="dxa"/>
              <w:left w:w="80" w:type="dxa"/>
            </w:tcMar>
            <w:tcBorders>
              <w:top w:val="single" w:sz="4" w:space="0" w:color="D0D0D0"/>
              <w:left w:val="nil"/>
              <w:bottom w:val="single" w:sz="6" w:space="0" w:color="A0A0A0"/>
              <w:right w:val="nil"/>
            </w:tcBorders>
          </w:tcPr>
          <w:p w14:paraId="07B30330" w14:textId="77777777" w:rsidR="001763EB" w:rsidRDefault="001763EB">
            <w:pPr>
              <w:spacing w:after="0"/>
            </w:pPr>
          </w:p>
        </w:tc>
      </w:tr>
    </w:tbl>
    <w:p w14:paraId="59E5F092" w14:textId="77777777" w:rsidR="001763EB" w:rsidRDefault="00B5139F">
      <w:pPr>
        <w:spacing w:before="200" w:after="40"/>
      </w:pPr>
      <w:r>
        <w:rPr>
          <w:rFonts w:ascii="Arial" w:hAnsi="Arial"/>
          <w:b/>
        </w:rPr>
        <w:lastRenderedPageBreak/>
        <w:t>Team Collaboration &amp; Problems Faced</w:t>
      </w:r>
    </w:p>
    <w:tbl>
      <w:tblPr>
        <w:tblStyle w:val="TableNormal"/>
        <w:tblW w:w="9360" w:type="dxa"/>
        <w:jc w:val="center"/>
        <w:tblLook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CellMar>
          <w:top w:w="0" w:type="dxa"/>
          <w:left w:w="108" w:type="dxa"/>
          <w:bottom w:w="0" w:type="dxa"/>
          <w:right w:w="108" w:type="dxa"/>
        </w:tblCellMar>
      </w:tblPr>
      <w:tblGrid>
        <w:gridCol w:w="4252"/>
        <w:gridCol w:w="5108"/>
      </w:tblGrid>
      <w:tr>
        <w:tc>
          <w:tcPr>
            <w:tcW w:w="4252" w:type="dxa"/>
            <w:shd w:val="clear" w:color="auto" w:fill="F2F2F2"/>
            <w:tcMar>
              <w:top w:w="60" w:type="dxa"/>
              <w:right w:w="80" w:type="dxa"/>
              <w:bottom w:w="60" w:type="dxa"/>
              <w:left w:w="80" w:type="dxa"/>
            </w:tcMar>
            <w:tcBorders>
              <w:top w:val="single" w:sz="6" w:space="0" w:color="A0A0A0"/>
              <w:left w:val="nil"/>
              <w:bottom w:val="single" w:sz="4" w:space="0" w:color="D0D0D0"/>
              <w:right w:val="nil"/>
            </w:tcBorders>
          </w:tcPr>
          <w:p w14:paraId="654AFDC2" w14:textId="77777777" w:rsidR="001763EB" w:rsidRDefault="00B5139F">
            <w:pPr>
              <w:spacing w:after="0"/>
            </w:pPr>
            <w:r>
              <w:rPr>
                <w:rFonts w:ascii="Arial" w:hAnsi="Arial"/>
                <w:b/>
                <w:sz w:val="18"/>
              </w:rPr>
              <w:t>How teammates helped each other this week:</w:t>
            </w:r>
            <w:r>
              <w:rPr>
                <w:rFonts w:ascii="Arial" w:hAnsi="Arial"/>
                <w:b/>
                <w:sz w:val="18"/>
              </w:rPr>
              <w:br/>
              <w:t>(Briefly state who helped whom)</w:t>
            </w:r>
          </w:p>
        </w:tc>
        <w:tc>
          <w:tcPr>
            <w:tcW w:w="5108" w:type="dxa"/>
            <w:tcMar>
              <w:top w:w="60" w:type="dxa"/>
              <w:right w:w="80" w:type="dxa"/>
              <w:bottom w:w="60" w:type="dxa"/>
              <w:left w:w="80" w:type="dxa"/>
            </w:tcMar>
            <w:tcBorders>
              <w:top w:val="single" w:sz="6" w:space="0" w:color="A0A0A0"/>
              <w:left w:val="nil"/>
              <w:bottom w:val="single" w:sz="4" w:space="0" w:color="D0D0D0"/>
              <w:right w:val="nil"/>
            </w:tcBorders>
          </w:tcPr>
          <w:p>
            <w:r>
              <w:rPr>
                <w:rFonts w:ascii="Cambria" w:hAnsi="Cambria" w:eastAsia="Cambria" w:cs="Cambria"/>
                <w:color w:val="000000"/>
                <w:sz w:val="22"/>
                <w:szCs w:val="22"/>
                <w:lang w:val="en-US"/>
              </w:rPr>
              <w:t xml:space="preserve">All team members helped and supported each other by sharing ideas, clarifying doubts, and assisting with the assigned tasks whenever required. The team also worked together on reviewing the progress and preparing the PPT. </w:t>
            </w:r>
          </w:p>
        </w:tc>
      </w:tr>
      <w:tr>
        <w:tc>
          <w:tcPr>
            <w:tcW w:w="4252" w:type="dxa"/>
            <w:shd w:val="clear" w:color="auto" w:fill="F2F2F2"/>
            <w:tcMar>
              <w:top w:w="60" w:type="dxa"/>
              <w:right w:w="80" w:type="dxa"/>
              <w:bottom w:w="60" w:type="dxa"/>
              <w:left w:w="80" w:type="dxa"/>
            </w:tcMar>
            <w:tcBorders>
              <w:top w:val="single" w:sz="4" w:space="0" w:color="D0D0D0"/>
              <w:left w:val="nil"/>
              <w:bottom w:val="single" w:sz="6" w:space="0" w:color="A0A0A0"/>
              <w:right w:val="nil"/>
            </w:tcBorders>
          </w:tcPr>
          <w:p w14:paraId="3AB58D18" w14:textId="77777777" w:rsidR="001763EB" w:rsidRDefault="00B5139F">
            <w:pPr>
              <w:spacing w:after="0"/>
            </w:pPr>
            <w:r>
              <w:rPr>
                <w:rFonts w:ascii="Arial" w:hAnsi="Arial"/>
                <w:b/>
                <w:sz w:val="18"/>
              </w:rPr>
              <w:t>Current blockers or problems faced:</w:t>
            </w:r>
            <w:r>
              <w:rPr>
                <w:rFonts w:ascii="Arial" w:hAnsi="Arial"/>
                <w:b/>
                <w:sz w:val="18"/>
              </w:rPr>
              <w:br/>
              <w:t>(What is stuck or needs faculty help?)</w:t>
            </w:r>
          </w:p>
        </w:tc>
        <w:tc>
          <w:tcPr>
            <w:tcW w:w="5108" w:type="dxa"/>
            <w:tcMar>
              <w:top w:w="60" w:type="dxa"/>
              <w:right w:w="80" w:type="dxa"/>
              <w:bottom w:w="60" w:type="dxa"/>
              <w:left w:w="80" w:type="dxa"/>
            </w:tcMar>
            <w:tcBorders>
              <w:top w:val="single" w:sz="4" w:space="0" w:color="D0D0D0"/>
              <w:left w:val="nil"/>
              <w:bottom w:val="single" w:sz="6" w:space="0" w:color="A0A0A0"/>
              <w:right w:val="nil"/>
            </w:tcBorders>
          </w:tcPr>
          <w:p w14:paraId="61F29860" w14:textId="58BB1A82" w:rsidR="001763EB" w:rsidRDefault="008D48D0">
            <w:pPr>
              <w:spacing w:after="0"/>
            </w:pPr>
            <w:r>
              <w:rPr>
                <w:rFonts w:ascii="Arial" w:hAnsi="Arial"/>
                <w:sz w:val="18"/>
              </w:rPr>
              <w:t>NA</w:t>
            </w:r>
            <w:r w:rsidR="00B5139F">
              <w:rPr>
                <w:rFonts w:ascii="Arial" w:hAnsi="Arial"/>
                <w:sz w:val="18"/>
              </w:rPr>
              <w:br/>
            </w:r>
            <w:r w:rsidR="00B5139F">
              <w:rPr>
                <w:rFonts w:ascii="Arial" w:hAnsi="Arial"/>
                <w:sz w:val="18"/>
              </w:rPr>
              <w:br/>
            </w:r>
          </w:p>
        </w:tc>
      </w:tr>
    </w:tbl>
    <w:p w14:paraId="6A4CEF24" w14:textId="77777777" w:rsidR="00B5139F" w:rsidRDefault="00B5139F"/>
    <w:sectPr w:rsidR="00B513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A7A01"/>
    <w:multiLevelType w:val="multilevel"/>
    <w:tmpl w:val="B0B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50842">
    <w:abstractNumId w:val="8"/>
  </w:num>
  <w:num w:numId="2" w16cid:durableId="2080440948">
    <w:abstractNumId w:val="6"/>
  </w:num>
  <w:num w:numId="3" w16cid:durableId="1505970525">
    <w:abstractNumId w:val="5"/>
  </w:num>
  <w:num w:numId="4" w16cid:durableId="2057856094">
    <w:abstractNumId w:val="4"/>
  </w:num>
  <w:num w:numId="5" w16cid:durableId="1606427532">
    <w:abstractNumId w:val="7"/>
  </w:num>
  <w:num w:numId="6" w16cid:durableId="1547914467">
    <w:abstractNumId w:val="3"/>
  </w:num>
  <w:num w:numId="7" w16cid:durableId="1943755965">
    <w:abstractNumId w:val="2"/>
  </w:num>
  <w:num w:numId="8" w16cid:durableId="871185685">
    <w:abstractNumId w:val="1"/>
  </w:num>
  <w:num w:numId="9" w16cid:durableId="1323578701">
    <w:abstractNumId w:val="0"/>
  </w:num>
  <w:num w:numId="10" w16cid:durableId="65788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3EB"/>
    <w:rsid w:val="0020322D"/>
    <w:rsid w:val="002547DA"/>
    <w:rsid w:val="0029639D"/>
    <w:rsid w:val="00326F90"/>
    <w:rsid w:val="003F7526"/>
    <w:rsid w:val="00621D7F"/>
    <w:rsid w:val="00777F8C"/>
    <w:rsid w:val="007974B2"/>
    <w:rsid w:val="007E69B8"/>
    <w:rsid w:val="0084247D"/>
    <w:rsid w:val="008D48D0"/>
    <w:rsid w:val="00AA1D8D"/>
    <w:rsid w:val="00AA24E9"/>
    <w:rsid w:val="00B47730"/>
    <w:rsid w:val="00B5139F"/>
    <w:rsid w:val="00C8330D"/>
    <w:rsid w:val="00CB0664"/>
    <w:rsid w:val="00CE690B"/>
    <w:rsid w:val="00DA5B80"/>
    <w:rsid w:val="00E939BF"/>
    <w:rsid w:val="00EB0FF2"/>
    <w:rsid w:val="00F06BDD"/>
    <w:rsid w:val="00FA6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A851D"/>
  <w14:defaultImageDpi w14:val="300"/>
  <w15:docId w15:val="{BD92E910-93A7-445E-970D-11EC2009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7"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Group09_Update02</dc:title>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92408378-56aa-4687-ad11-12c774ca4321</vt:lpwstr>
  </property>
</Properties>
</file>